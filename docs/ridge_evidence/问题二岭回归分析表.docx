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问题二岭回归分析结果表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采用日期整块自助法重复200次估计标准误。t*=B/SE，P*为双侧正态近似概率；P*&lt;0.01、P*&lt;0.05、P*&lt;0.10分别对应1%、5%、10%显著性水平。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表1 负荷岭回归分析结果（λ=1.0）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变量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B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块自助SE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标准化β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t*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P*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常数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33.5073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8.7075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3.848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前14日同槽均值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-1.4084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0.1127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-1.0379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-12.494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前7日同槽均值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0.9909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0.1218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0.7318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8.138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前14日同槽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0.5162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0.5165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23.565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前7日同槽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0.4691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0.4693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20.927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前3日同槽均值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0.5198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0.4403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前2日同槽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-0.1753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-0.1753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-7.208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前3日同槽标准差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0.3374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0.0411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0.1474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8.203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前14日同槽标准差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-0.2297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-0.0632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-2.344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模型整体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R²=0.98153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调整R²=0.98152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F=107363.3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P&lt;0.001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n=50544</w:t>
            </w:r>
          </w:p>
        </w:tc>
      </w:tr>
    </w:tbl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表2 光伏岭回归分析结果（λ=1.0）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变量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B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块自助SE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标准化β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t*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P*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常数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13.5291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6.7106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2.016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前7日同槽均值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0.6252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0.1263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0.6231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4.949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前14日同槽均值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0.2151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0.1076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0.2142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1.999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0.046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前3日同槽均值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0.1489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0.0847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0.1485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1.758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0.0736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0.0362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0.0736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2.031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0.042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前7日同槽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-0.0665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0.0321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-0.0665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-2.074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前14日同槽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-0.0648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-0.0648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-2.260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日内1阶余弦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-28.9673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7.4156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-0.0414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-3.906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日内2阶余弦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13.1745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3.4599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模型整体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R²=0.99030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调整R²=0.99030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F=206334.9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P&lt;0.001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n=50544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岭回归的经典t检验并不直接成立，故上述显著性仅作系数稳定性的辅助证据；模型选择以严格非前视样本外误差、VIF与跨窗口系数波动为主要依据。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