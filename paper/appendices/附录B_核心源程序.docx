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附录 B　源程序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本附录给出建模与求解所用到的全部完整、可运行的源程序，按问题顺序编号；节选外的辅助程序（绘图、过程探针、论文构建与门禁脚本）与全部数据、结果、图表一并放在支撑材料中，其文件列表见 B.7。节选代码中的工程路径已改为可移植写法，运行方式见 B.6。</w:t>
      </w:r>
    </w:p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B.1　公共：数据预处理与预测面板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B.1.1　scripts/preprocess.py（372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附件 1–4 → 10 min 面板、整点预报长表与 Ridge 预测表；统一时间映射与功率—电量换算。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importlib.metadata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dataclasses import dataclass, asdict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ATT = ROOT / "附件"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OUT = ROOT / "data_processed"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FIGURES = ROOT / "figures"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STYLE_ROOT = Path(r"&lt;USER_HOME&gt;\.codex\skills\cumcm-step-review\scripts")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str(STYLE_ROOT))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plot_style import apply_publication_style, export_figure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@dataclass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class QualityReport: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checks: dict[str, bool]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metrics: dict[str, int | float | str]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issues: list[str]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@property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passed(self) -&gt; bool: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all(self.checks.values()) and not self.issues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_read_wide(path: Path, sheet_name: str | int = 0)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pd.read_excel(path, sheet_name=sheet_name, header=0)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build_q1_typical_day(a1: pd.DataFrame)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a1.shape != (144, 4):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ValueError(f"附件1应为144行×4列，实际为{a1.shape}")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 = pd.DataFrame(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"slot": np.arange(1, 145),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"source_time": a1.iloc[:, 0].astype(str),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"price": pd.to_numeric(a1.iloc[:, 1], errors="coerce"),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"load_kw": pd.to_numeric(a1.iloc[:, 2], errors="coerce"),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"pv_forecast_kw": pd.to_numeric(a1.iloc[:, 3], errors="coerce"),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q1["load_kwh"] = q1["load_kw"] /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q1["pv_forecast_kwh"] = q1["pv_forecast_kw"] /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q1["template_interval"] = _template_intervals()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q1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_wide_to_long(df: pd.DataFrame, value_name: str)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pd.to_datetime(df.iloc[:, 0], errors="raise")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values = df.iloc[:, 1:].apply(pd.to_numeric, errors="coerce")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values.shape[1] != 144: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ValueError(f"{value_name}应有144个时段，实际为{values.shape[1]}")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arr = values.to_numpy(float).reshape(-1)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slot = np.tile(np.arange(1, 145), len(df))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 = np.repeat(dates.to_numpy(), 144)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 = pd.DataFrame({"date": day, "slot": slot, value_name: arr})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result["timestamp_end"] = result["date"] + pd.to_timedelta(result["slot"] * 10, unit="m")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result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_template_intervals() -&gt; list[str]: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template = pd.read_excel(ATT / "附件5" / "result2.xlsx", sheet_name="计划购电量", nrows=0)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labels = [str(x) for x in template.columns[1:145]]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len(labels) != 144: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ValueError("结果模板的10分钟时段列不是144列")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labels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build_time_mapping(source_headers: list[object])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labels = _template_intervals()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intervals = pd.DataFrame(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"template_column": np.arange(2, 146),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"column_type": "interval",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"slot": np.arange(1, 145, dtype=float),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"source_time": [str(x) for x in source_headers],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"template_interval": labels,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"physical_start_minute": np.arange(0, 144) * 10,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"physical_end_minute": np.arange(1, 145) * 10,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"minutes_from_midnight": np.arange(1, 145) * 10,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summaries = pd.DataFrame(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"template_column": [146, 147],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"column_type": ["daily_total_energy", "daily_total_cost"],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"slot": [np.nan, np.nan],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"source_time": [None, None],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"template_interval": ["全天购电量", "全天购电费"],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"physical_start_minute": [np.nan, np.nan],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"physical_end_minute": [np.nan, np.nan],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"minutes_from_midnight": [np.nan, np.nan],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pd.concat([intervals, summaries], ignore_index=True)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build_forecast_hourly(actual: pd.DataFrame) -&gt; tuple[pd.DataFrame, dict[str, float | str]]: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raw = pd.read_excel(ATT / "附件3.xlsx", sheet_name=0, header=0)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raw.iloc[:, 0] = raw.iloc[:, 0].replace("", np.nan).ffill()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issue_date = pd.to_datetime(raw.iloc[:, 0], errors="raise")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issue_time = pd.to_timedelta(raw.iloc[:, 1].astype(str) + ":00")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issue_at = issue_date + issue_time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values = raw.iloc[:, 2:26].apply(pd.to_numeric, errors="coerce").to_numpy(float)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records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row_no, issued in enumerate(issue_at):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horizon in range(1, 25):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records.append((issued, horizon, values[row_no, horizon - 1]))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fc = pd.DataFrame(records, columns=["issue_at", "horizon_h", "pv_forecast_kw"])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fc["target_end"] = fc["issue_at"] + pd.to_timedelta(fc["horizon_h"], unit="h")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actual_hour = 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actual.set_index("timestamp_end")["pv_actual_kw"]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.resample("1h", closed="right", label="right")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.mean()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.rename("actual_kw")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end_join = fc.join(actual_hour, on="target_end")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end_mae = float((end_join["pv_forecast_kw"] - end_join["actual_kw"]).abs().mean())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start_target = fc["target_end"] - pd.Timedelta(hours=1)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start_actual = actual_hour.reindex(start_target).to_numpy()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start_mae = float(np.nanmean(np.abs(fc["pv_forecast_kw"].to_numpy() - start_actual)))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alignment = "forecast_h_targets_issue_plus_h" if end_mae &lt;= start_mae else "forecast_h_targets_issue_plus_h_minus_1"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fc, {"alignment": alignment, "mae_end_kw": end_mae, "mae_start_kw": start_mae}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quality_harness(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load_raw: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pv_raw: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price_raw: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forecast: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) -&gt; QualityReport: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"q1_shape_144x8": q1.shape == (144, 8),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"q1_no_missing": not q1[["price", "load_kw", "pv_forecast_kw"]].isna().any().any(),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"q1_nonnegative": bool((q1[["price", "load_kw", "pv_forecast_kw"]] &gt;= 0).all().all()),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"load_shape_365x145": load_raw.shape == (365, 145),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"pv_shape_365x145": pv_raw.shape == (365, 145),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"price_shape_365x145": price_raw.shape == (365, 145),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"long_shape_52560": len(microgrid) == 365 * 144,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"date_range_complete": microgrid["date"].nunique() == 365,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"each_day_144": bool((microgrid.groupby("date").size() == 144).all()),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"forecast_rows_35040": len(forecast) == 365 * 4 * 24,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"forecast_four_issues_daily": forecast["issue_at"].nunique() == 365 * 4,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"no_missing_core": not microgrid[["load_kw", "pv_actual_kw", "price_dynamic"]].isna().any().any(),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"nonnegative_core": bool((microgrid[["load_kw", "pv_actual_kw", "price_dynamic"]] &gt;= 0).all().all()),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"energy_conversion_exact": bool(np.allclose(microgrid["load_kwh"] * 6, microgrid["load_kw"])),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"template_144_intervals": len(_template_intervals()) == 144,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"template_first_is_0010_0020": _template_intervals()[0] == "0:10-0:20",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"template_last_is_nextday_0000_0010": _template_intervals()[-1] == "0:00-0:10+1",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"slot_144_ends_next_midnight": bool(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(microgrid.loc[microgrid["slot"] == 144, "timestamp_end"].dt.normalize()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== microgrid.loc[microgrid["slot"] == 144, "date"] + pd.Timedelta(days=1)).all()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metrics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"openpyxl_version": importlib.metadata.version("openpyxl"),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"q1_rows": len(q1),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"q1_load_kw_min": float(q1["load_kw"].min()),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"q1_load_kw_max": float(q1["load_kw"].max()),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"q1_pv_kw_max": float(q1["pv_forecast_kw"].max()),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"rows_microgrid": len(microgrid),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"dates": microgrid["date"].nunique(),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"missing_core": int(microgrid[["load_kw", "pv_actual_kw", "price_dynamic"]].isna().sum().sum()),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"negative_core": int((microgrid[["load_kw", "pv_actual_kw", "price_dynamic"]] &lt; 0).sum().sum()),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"zero_pv_share": float((microgrid["pv_actual_kw"] == 0).mean()),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"load_kw_min": float(microgrid["load_kw"].min()),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"load_kw_max": float(microgrid["load_kw"].max()),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"pv_kw_max": float(microgrid["pv_actual_kw"].max()),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"price_min": float(microgrid["price_dynamic"].min()),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"price_max": float(microgrid["price_dynamic"].max()),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"pv_exceeds_load_share": float((microgrid["pv_actual_kw"] &gt; microgrid["load_kw"]).mean()),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"load_jump_rate_abs_p99": float(microgrid["load_jump_rate"].abs().quantile(0.99)),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"pv_jump_kw_abs_p99": float(microgrid["pv_jump_kw"].abs().quantile(0.99)),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issues = [name for name, passed in checks.items() if not passed]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QualityReport(checks=checks, metrics=metrics, issues=issues)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make_figures(microgrid: pd.DataFrame, forecast_meta: dict[str, float | str], report: QualityReport)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import matplotlib.pyplot as plt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FIGURES.mkdir(parents=True, 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style = apply_publication_style(journal="nature", lang="zh")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colors = style["colors"]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raw 1: four representative days, load and PV in separate panels.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days = pd.to_datetime(["2025-03-20", "2025-06-21", "2025-09-23", "2025-12-21"])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axes = plt.subplots(2, 1, figsize=(7.1, 5.2), sharex=True)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styles = ["-", "--", "-.", ":"]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d, ls in zip(days, styles):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 = microgrid[microgrid["date"] == d]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hour = x["slot"] /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axes[0].plot(hour, x["load_kw"], ls=ls, label=d.strftime("%m-%d"))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axes[1].plot(hour, x["pv_actual_kw"], ls=ls, label=d.strftime("%m-%d"))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axes[0].set_ylabel("负荷/kW"); axes[1].set_ylabel("光伏/kW"); axes[1].set_xlabel("时刻/h")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axes[0].legend(ncol=4, frameon=False)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"raw_preprocess_representative_days",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raw 2: monthly distributions.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 = microgrid.groupby("date", as_index=False).agg(load_kwh=("load_kwh", "sum"), pv_kwh=("pv_kwh", "sum"))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daily["month"] = daily["date"].dt.month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axes = plt.subplots(1, 2, figsize=(7.1, 3.2))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monthly_load = [daily.loc[daily["month"] == m, "load_kwh"].to_numpy() for m in range(1, 13)]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monthly_pv = [daily.loc[daily["month"] == m, "pv_kwh"].to_numpy() for m in range(1, 13)]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bp1 = axes[0].boxplot(monthly_load, patch_artist=True, showfliers=True, flierprops={"markersize": 1.5})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bp2 = axes[1].boxplot(monthly_pv, patch_artist=True, showfliers=True, flierprops={"markersize": 1.5})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patch in bp1["boxes"]: patch.set_facecolor(colors[0])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patch in bp2["boxes"]: patch.set_facecolor(colors[1])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axes[0].set(xlabel="月份", ylabel="日负荷电量/kWh"); axes[1].set(xlabel="月份", ylabel="日光伏电量/kWh")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"raw_preprocess_monthly_distribution",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raw 3: annual dynamic-price heatmap.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mat = microgrid.pivot(index="date", columns="slot", values="price_dynamic")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plt.subplots(figsize=(7.1, 4.0))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im = ax.imshow(mat, aspect="auto", cmap="viridis", interpolation="nearest")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ax.set(xlabel="时刻/h", ylabel="日期序号", xticks=[0, 35, 71, 107, 143], xticklabels=[0, 6, 12, 18, 24])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fig.colorbar(im, ax=ax, label="电价/(元/kWh)")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"raw_preprocess_dynamic_price_heatmap",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process 1: quality contract matrix.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plt.subplots(figsize=(7.1, 5.2))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vals = np.array([[1 if v else 0] for v in report.checks.values()])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ax.imshow(vals, aspect="auto", cmap="RdYlGn", vmin=0, vmax=1)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yticks=np.arange(len(report.checks)),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yticklabels=list(report.checks),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xticks=[0],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xticklabels=["通过状态"],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ylabel="数据契约检查项",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"process_preprocess_quality_contract",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process 2: forecast alignment comparison.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plt.subplots(figsize=(5.0, 3.2))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names = ["预测第h小时对应发布后第h小时", "预测第h小时对应发布后第h-1小时"]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vals = [forecast_meta["mae_end_kw"], forecast_meta["mae_start_kw"]]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ax.barh(names, vals, color=[colors[0], colors[1]])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ax.set_xlabel("与实际小时均值的MAE/kW")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"process_preprocess_forecast_alignment",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process 3: unit-conversion identity.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sample = microgrid.iloc[::180]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plt.subplots(figsize=(4.6, 3.6))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ax.scatter(sample["load_kw"], sample["load_kwh"], s=8, alpha=.35, color=colors[0])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xx = np.array([sample["load_kw"].min(), sample["load_kw"].max()])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ax.plot(xx, xx / 6, "--", color=colors[1])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ax.set(xlabel="负荷功率/kW", ylabel="10分钟负荷电量/kWh")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"process_preprocess_unit_conversion",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result 1: daily energy trend.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plt.subplots(figsize=(7.1, 3.5))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ax.plot(daily["date"], daily["load_kwh"], label="负荷", color=colors[0], lw=.9)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ax.plot(daily["date"], daily["pv_kwh"], label="光伏", color=colors[1], lw=.9, ls="--")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ax.set(xlabel="日期", ylabel="日电量/kWh"); ax.legend(frameon=False)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"result_preprocess_daily_energy",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result 2: core-variable correlation.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corr = microgrid[["load_kw", "pv_actual_kw", "price_dynamic", "net_load_kwh"]].corr()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plt.subplots(figsize=(4.8, 4.0))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im = ax.imshow(corr.to_numpy(), cmap="RdBu_r", vmin=-1, vmax=1)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labels = ["负荷", "光伏", "电价", "净负荷"]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ax.set(xticks=range(4), yticks=range(4), xticklabels=labels, yticklabels=labels)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 in range(4):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j in range(4):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ax.text(j, i, f"{corr.iloc[i, j]:.2f}", ha="center", va="center", fontsize=8)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fig.colorbar(im, ax=ax, fraction=.046, pad=.04)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"result_preprocess_core_correlation",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result 3: monthly net-load distribution.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daily_net = microgrid.groupby("date", as_index=False)["net_load_kwh"].sum()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daily_net["month"] = daily_net["date"].dt.month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fig, ax = plt.subplots(figsize=(7.1, 3.4))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monthly_net = [daily_net.loc[daily_net["month"] == m, "net_load_kwh"].to_numpy() for m in range(1, 13)]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parts = ax.violinplot(monthly_net, positions=range(1, 13), showmedians=True, showextrema=False)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body in parts["bodies"]: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body.set_facecolor(colors[2]); body.set_edgecolor(colors[0]); body.set_alpha(.75)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ax.set_xticks(range(1, 13))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ax.set(xlabel="月份", ylabel="日净负荷电量/kWh")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export_figure(fig, FIGURES / "result_preprocess_monthly_netload", dpi=300)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plt.close("all")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int: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OUT.mkdir(parents=True, 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RESULTS.mkdir(parents=True, 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a1 = pd.read_excel(ATT / "附件1.xlsx", sheet_name=0, header=0)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sheets = pd.ExcelFile(ATT / "附件2.xlsx").sheet_names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expected_sheets = ["小区负载", "光伏发电实际功率"]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sheets != expected_sheets: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ValueError(f"附件2工作表结构异常：期望{expected_sheets}，实际{sheets}")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load_raw = _read_wide(ATT / "附件2.xlsx", sheet_name="小区负载")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pv_raw = _read_wide(ATT / "附件2.xlsx", sheet_name="光伏发电实际功率")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price_raw = _read_wide(ATT / "附件4.xlsx", sheet_name=0)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 = _wide_to_long(load_raw, "load_kw")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 = _wide_to_long(pv_raw, "pv_actual_kw")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 = _wide_to_long(price_raw, "price_dynamic")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 = load.merge(pv, on=["date", "slot", "timestamp_end"], validate="one_to_one")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 = microgrid.merge(price, on=["date", "slot", "timestamp_end"], validate="one_to_one")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 = build_q1_typical_day(a1)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fixed = q1["price"].to_numpy(float)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len(fixed) != 144: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ValueError("附件1固定电价不是144个时段")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microgrid["price_fixed"] = np.tile(fixed, 365)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microgrid["load_kwh"] = microgrid["load_kw"] /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microgrid["pv_kwh"] = microgrid["pv_actual_kw"] /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microgrid["net_load_kwh"] = microgrid["load_kwh"] - microgrid["pv_kwh"]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microgrid["pv_load_ratio"] = microgrid["pv_actual_kw"] / microgrid["load_kw"]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microgrid["load_jump_rate"] = microgrid.groupby("date")["load_kw"].pct_change(fill_method=None)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microgrid["pv_jump_kw"] = microgrid.groupby("date")["pv_actual_kw"].diff()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microgrid["month"] = microgrid["date"].dt.month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microgrid["weekday"] = microgrid["date"].dt.weekday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microgrid["is_weekend"] = (microgrid["weekday"] &gt;= 5).astype(int)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angle = 2 * np.pi * (microgrid["slot"] - 1) / 144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microgrid["tod_sin"] = np.sin(angle); microgrid["tod_cos"] = np.cos(angle)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mapping = build_time_mapping(list(load_raw.columns[1:]))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forecast, forecast_meta = build_forecast_hourly(microgrid)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report = quality_harness(q1, load_raw, pv_raw, price_raw, microgrid, forecast)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forecast_meta["selected_alignment"] = forecast_meta["alignment"]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q1.to_csv(OUT / "q1_typical_day.csv",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microgrid.to_csv(OUT / "microgrid_10min.csv",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forecast.to_csv(OUT / "pv_forecast_hourly.csv",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mapping.to_csv(OUT / "time_mapping.csv",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with open(OUT / "q1_storage_parameters.json", "w", encoding="utf-8") as f: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"initial_energy_kwh": 6000,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"terminal_energy_kwh": 6000,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"operating_min_kwh": 1200,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"operating_max_kwh": 10800,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"rated_capacity_kwh": 12000,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"max_charge_discharge_power_kw": 5000,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"charge_efficiency": 0.9,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"discharge_efficiency": 0.9,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"interval_hours": 1 / 6,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ensure_ascii=False,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indent=2,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with open(RESULTS / "data_quality_report.json", "w", encoding="utf-8") as f: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json.dump({**asdict(report), "passed": report.passed, "forecast_alignment": forecast_meta}, f, ensure_ascii=False, indent=2)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pd.DataFrame([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{"item": "问题1典型日记录", "before": 144, "after": q1[["price", "load_kw", "pv_forecast_kw"]].dropna().shape[0]},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{"item": "原始负荷记录", "before": 365 * 144, "after": microgrid["load_kw"].notna().sum()},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{"item": "原始光伏记录", "before": 365 * 144, "after": microgrid["pv_actual_kw"].notna().sum()},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{"item": "原始动态电价记录", "before": 365 * 144, "after": microgrid["price_dynamic"].notna().sum()},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{"item": "小时光伏预报记录", "before": 365 * 4 * 24, "after": forecast["pv_forecast_kw"].notna().sum()},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summary["retention_rate"] = summary["after"] / summary["before"]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summary.to_csv(RESULTS / "preprocessing_summary.csv",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make_figures(microgrid, forecast_meta, report)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print(json.dumps({"passed": report.passed, "metrics": report.metrics, "forecast_alignment": forecast_meta}, ensure_ascii=False, indent=2))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0 if report.passed else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raise SystemExit(main())</w:t>
      </w:r>
    </w:p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B.2　问题一：确定性购电与储能协同调度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B.2.1　scripts/solve_q1.py（351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线性规划主模型（变量/约束/目标）、MILP 交叉验证与影子价格。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shutil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openpyxl import load_workbook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scipy.optimize import Bounds, LinearConstraint, linprog, milp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scipy.sparse import lil_matrix, vstack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DATA = ROOT / "data_processed" / "q1_typical_day.csv"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PARAMS = ROOT / "data_processed" / "q1_storage_parameters.json"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TEMPLATE = ROOT / "附件" / "附件5" / "result1.xlsx"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OUTPUT = ROOT / "result1.xlsx"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_indices(T: int) -&gt; dict[str, np.ndarray]: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 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out: dict[str, np.ndarray]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name, size in (("buy", T), ("charge", T), ("discharge", 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("surplus", T), ("energy", T + 1), ("mode", T)):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out[name] = np.arange(start, start + size)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start += size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_base_problem(df: pd.DataFrame, prm: dict) -&gt; tuple: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 = len(df)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_indices(T)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int(idx["mode"][-1]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max_energy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eta_c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eta_d = prm["discharge_efficiency"]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Aeq = lil_matrix((2 * T, n),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beq = np.zeros(2 * 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net = df["load_kwh"].to_numpy() - df["pv_forecast_kwh"].to_numpy()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buy + discharge - charge - surplus = load - pv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idx["buy"][t]]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idx["discharge"][t]]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idx["charge"][t]] = -1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idx["surplus"][t]] = -1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beq[t] = net[t]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E(t+1) = E(t) + eta_c*charge - discharge/eta_d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 =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idx["energy"][t + 1]]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idx["energy"][t]] = -1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idx["charge"][t]] = -eta_c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idx["discharge"][t]] = 1 / eta_d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Aub = lil_matrix((2 * T, n),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bub = np.zeros(2 * 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charge &lt;= Bmax*y; discharge &lt;= Bmax*(1-y)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Aub[t, idx["charge"][t]]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Aub[t, idx["mode"][t]] = -max_energy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Aub[T + t, idx["discharge"][t]]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Aub[T + t, idx["mode"][t]] = max_energy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bub[T + t] = max_energy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 = np.full(n, np.inf)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upper[idx["charge"]] = max_energy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upper[idx["discharge"]] = max_energy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lower[idx["energy"]] = prm["operating_min_kwh"]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upper[idx["energy"]] =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lower[idx["energy"][0]] = upper[idx["energy"][0]] = prm["initial_energy_kwh"]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lower[idx["energy"][-1]] = upper[idx["energy"][-1]] = prm["terminal_energy_kwh"]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upper[idx["mode"]]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integrality = np.zeros(n, dtype=int)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integrality[idx["mode"]] 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idx, Aeq.tocsr(), beq, Aub.tocsr(), bub, Bounds(lower, upper), integrality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_solve(c, Aeq, beq, Aub, bub, bounds, integrality):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constraints = [LinearConstraint(Aeq, beq, beq),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LinearConstraint(Aub, -np.inf, bub)]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 = milp(c=c, integrality=integrality, bounds=bounds,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constraints=constraints,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options={"presolve": True, "mip_rel_gap": 1e-9, "time_limit": 120})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result.success: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RuntimeError(f"MILP failed: status={result.status}, {result.message}")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result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_lp_problem(df: pd.DataFrame, prm: dict) -&gt; tuple: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"""Build the continuous Q1 model; variable order excludes the MILP mode flag."""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 = len(df)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 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name, size in (("buy", T), ("charge", T), ("discharge", 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("surplus", T), ("energy", T + 1)):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idx[name] = np.arange(start, start + size)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start += size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start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Aeq = lil_matrix((2 * T, n),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beq = np.zeros(2 * 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net = df["load_kwh"].to_numpy() - df["pv_forecast_kwh"].to_numpy()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eta_c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eta_d = prm["discharge_efficiency"]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idx["buy"][t]]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idx["discharge"][t]]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idx["charge"][t]]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Aeq[t, idx["surplus"][t]]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beq[t] = net[t]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 =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idx["energy"][t + 1]]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idx["energy"][t]]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idx["charge"][t]] = -eta_c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Aeq[row, idx["discharge"][t]] = 1.0 / eta_d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max_interval_energy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 = np.full(n, np.inf)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upper[idx["charge"]] = max_interval_energy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upper[idx["discharge"]] = max_interval_energy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lower[idx["energy"]] = prm["operating_min_kwh"]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upper[idx["energy"]] =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lower[idx["energy"][0]] = upper[idx["energy"][0]] = prm["initial_energy_kwh"]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lower[idx["energy"][-1]] = upper[idx["energy"][-1]] = prm["terminal_energy_kwh"]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idx, Aeq.tocsr(), beq, lower, upper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solve_q1() -&gt; tuple[pd.DataFrame, dict]: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 = pd.read_csv(DATA)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prm = json.loads(PARAMS.read_text(encoding="utf-8"))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len(df) != 144: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ValueError(f"Q1 must contain 144 intervals, got {len(df)}")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idx, Aeq, beq, lower, upper = _lp_problem(df,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len(lower)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 = df["price"].to_numpy()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primary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primary[idx["buy"]] =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lp_bounds = list(zip(lower, upper))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r1 = linprog(primary, A_eq=Aeq, b_eq=beq, bounds=lp_bounds,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r1.success: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RuntimeError(f"Q1 primary LP failed: {r1.message}")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cost_star = float(primary @ r1.x)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cost_tol = 1e-8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退化处理（条件触发）：命题1 保证互斥最优解存在，但求解器返回的退化解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未必互斥。本问数据下首解已满足全天无同时充放电，故不启用第二级；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仅当真出现同时充放（Σc_t·d_t &gt; 0）时，才在锁定最优费用的前提下最小化吞吐。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 = r1.x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tie_break_used = float(np.sum(x[idx["charge"]] * x[idx["discharge"]])) &gt; 1e-9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tie_break_used: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cost_row = lil_matrix((1, n),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cost_row[0, idx["buy"]] =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secondary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secondary[idx["charge"]]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secondary[idx["discharge"]]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r2 = linprog(secondary, A_ub=cost_row.tocsr(),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b_ub=[cost_star + cost_tol], A_eq=Aeq, b_eq=beq,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bounds=lp_bounds,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r2.success: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RuntimeError(f"Q1 tie-break LP failed: {r2.message}")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 = r2.x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 = df.copy()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result["buy_kwh"] = x[idx["buy"]]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result["charge_kwh"] = x[idx["charge"]]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result["discharge_kwh"] = x[idx["discharge"]]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result["surplus_kwh"] = x[idx["surplus"]]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result["energy_start_kwh"] = x[idx["energy"][:-1]]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result["energy_end_kwh"] = x[idx["energy"][1:]]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result["interval_cost_yuan"] = result["price"] * result["buy_kwh"]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no_storage_buy = np.maximum(result["load_kwh"] - result["pv_forecast_kwh"], 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no_storage_cost = float(np.sum(price * no_storage_buy))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total_cost = float(result["interval_cost_yuan"].sum())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balance_residual = (result["buy_kwh"] + result["pv_forecast_kwh"]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+ result["discharge_kwh"] - result["load_kwh"]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- result["charge_kwh"] - result["surplus_kwh"])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soc_residual = (result["energy_end_kwh"] - result["energy_start_kwh"]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- prm["charge_efficiency"] * result["charge_kwh"]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+ result["discharge_kwh"] / prm["discharge_efficiency"])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simultaneous = np.minimum(result["charge_kwh"], result["discharge_kwh"])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product_certificate = float(np.sum(result["charge_kwh"] * result["discharge_kwh"]))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Same objective with binary charge/discharge flags: numerical tightness check only.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m_idx, m_Aeq, m_beq, m_Aub, m_bub, m_bounds, integrality = _base_problem(df,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m_obj = np.zeros(len(m_bounds.lb))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m_obj[m_idx["buy"]] =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milp_result = _solve(m_obj, m_Aeq, m_beq, m_Aub, m_bub, m_bounds, integrality)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milp_cost = float(m_obj @ milp_result.x)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HiGHS bound marginals belong to the primary economic LP, not the cleanup LP.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upper_marginal = np.asarray(r1.upper.marginals)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lower_marginal = np.asarray(r1.lower.marginals)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interior_energy = idx["energy"][1:-1]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capacity_upper_value = float(max(0.0, -np.sum(upper_marginal[interior_energy])))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soc_lower_value = float(max(0.0, np.sum(lower_marginal[interior_energy])))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charge_limit_value = float(max(0.0, -np.sum(upper_marginal[idx["charge"]])))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discharge_limit_value = float(max(0.0, -np.sum(upper_marginal[idx["discharge"]])))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perturbed_primary_cost(changes: dict[str, float])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changed = dict(prm)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changed.update(changes)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p_idx, p_Aeq, p_beq, p_lower, p_upper = _lp_problem(df, changed)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p_obj = np.zeros(len(p_lower))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p_obj[p_idx["buy"]] =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solved = linprog(p_obj, A_eq=p_Aeq, b_eq=p_beq,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bounds=list(zip(p_lower, p_upper)),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solved.success: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RuntimeError(f"Q1 shadow-price perturbation failed: {solved.message}")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float(p_obj @ solved.x)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delta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finite_difference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"soc_upper_capacity": cost_star - perturbed_primary_cost({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"operating_max_kwh": prm["operating_max_kwh"] + delta}),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"soc_lower_relaxation": cost_star - perturbed_primary_cost({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"operating_min_kwh": prm["operating_min_kwh"] - delta}),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"charge_and_discharge_power": cost_star - perturbed_primary_cost({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"max_charge_discharge_power_kw": prm["max_charge_discharge_power_kw"]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+ delta / prm["interval_hours"]}),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The appendix specifies one common charge/discharge rating, so its finite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difference is compared with the sum of both sets of bound multipliers.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dual_values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"soc_upper_capacity": capacity_upper_value,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"soc_lower_relaxation": soc_lower_value,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"charge_and_discharge_power": charge_limit_value + discharge_limit_value,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max_fd_error = max(abs(finite_difference[k] - dual_values[k]) for k in dual_values)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shadow_prices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"soc_upper_capacity_value_yuan_per_kwh": capacity_upper_value,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"soc_lower_relaxation_value_yuan_per_kwh": soc_lower_value,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"charge_power_value_yuan_per_kwh": charge_limit_value,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"discharge_power_value_yuan_per_kwh": discharge_limit_value,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"common_power_rating_value_yuan_per_kw": (charge_limit_value + discharge_limit_value)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* prm["interval_hours"],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"active_soc_upper_intervals": int(np.sum(np.isclose(r1.x[interior_energy], upper[interior_energy], atol=1e-6))),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"active_soc_lower_intervals": int(np.sum(np.isclose(r1.x[interior_energy], lower[interior_energy], atol=1e-6))),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"active_charge_limit_intervals": int(np.sum(np.isclose(r1.x[idx["charge"]], upper[idx["charge"]], atol=1e-6))),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"active_discharge_limit_intervals": int(np.sum(np.isclose(r1.x[idx["discharge"]], upper[idx["discharge"]], atol=1e-6))),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"finite_difference_savings_yuan_for_one_unit": finite_difference,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"max_dual_finite_difference_error_yuan": float(max_fd_error),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"model_type": "LP",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"solver": "scipy.optimize.linprog (HiGHS)",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"degeneracy_tie_break":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"used": bool(tie_break_used),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"order": ["purchase_cost", "battery_throughput"]},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"primary_status": r1.message,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"tie_break_status": (r2.message if tie_break_used else "not_needed"),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"primary_optimal_cost_yuan": cost_star,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"primary_cost_tolerance_yuan": cost_tol,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"tie_break_cost_gap_yuan": total_cost - cost_star,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"battery_throughput_kwh": float(result["charge_kwh"].sum() + result["discharge_kwh"].sum()),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"milp_crosscheck_cost_yuan": milp_cost,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"milp_crosscheck_cost_gap_yuan": milp_cost - cost_star,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"shadow_prices": shadow_prices,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"total_purchase_kwh": float(result["buy_kwh"].sum()),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"total_purchase_cost_yuan": total_cost,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"no_storage_purchase_kwh": float(no_storage_buy.sum()),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"no_storage_cost_yuan": no_storage_cost,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"cost_saving_yuan": no_storage_cost - total_cost,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"cost_saving_ratio": (no_storage_cost - total_cost) / no_storage_cost,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"total_load_kwh": float(result["load_kwh"].sum()),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"total_pv_kwh": float(result["pv_forecast_kwh"].sum()),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"total_charge_kwh": float(result["charge_kwh"].sum()),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"total_discharge_kwh": float(result["discharge_kwh"].sum()),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"total_surplus_kwh": float(result["surplus_kwh"].sum()),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"initial_energy_kwh": float(result["energy_start_kwh"].iloc[0]),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"terminal_energy_kwh": float(result["energy_end_kwh"].iloc[-1]),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"min_energy_kwh": float(min(result["energy_start_kwh"].min(), result["energy_end_kwh"].min())),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"max_energy_kwh": float(max(result["energy_start_kwh"].max(), result["energy_end_kwh"].max())),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"max_charge_kwh": float(result["charge_kwh"].max()),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"max_discharge_kwh": float(result["discharge_kwh"].max()),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"max_balance_residual_kwh": float(balance_residual.abs().max()),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"max_soc_residual_kwh": float(soc_residual.abs().max()),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"max_simultaneous_charge_discharge_kwh": float(simultaneous.max()),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"sum_charge_times_discharge_kwh2": product_certificate,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"active_charge_intervals": int((result["charge_kwh"]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"active_discharge_intervals": int((result["discharge_kwh"]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"active_surplus_intervals": int((result["surplus_kwh"]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result, summary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write_outputs(result: pd.DataFrame, summary: dict)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RESULTS.mkdir(exist_ok=True)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result.to_csv(RESULTS / "q1_dispatch_10min.csv",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"q1_summary.json").write_text(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json.dumps(summary,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requested_starts = [10, 12, 14, 16, 18, 20]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requested_slots = [hour * 6 + 1 for hour in requested_starts]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table1 = result.set_index("slot").loc[requested_slots, ["buy_kwh"]].reset_index()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table1.insert(0, "interval", [f"{h}:00-{h}:10" for h in requested_starts])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table1 = pd.concat([table1, pd.DataFrame([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{"interval": "全天购电量", "slot": np.nan, "buy_kwh": summary["total_purchase_kwh"]},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{"interval": "全天购电费", "slot": np.nan, "buy_kwh": summary["total_purchase_cost_yuan"]},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])], ignore_index=True)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table1.to_csv(RESULTS / "q1_table1_purchase.csv",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bins = np.repeat(np.arange(6), 24)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grouped = result.assign(bin=bins).groupby("bin", sort=True).agg(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charge_kwh=("charge_kwh", "sum"), discharge_kwh=("discharge_kwh", "sum"))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grouped.insert(0, "interval", ["0:00-4:00", "4:00-8:00", "8:00-12:00",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"12:00-16:00", "16:00-20:00", "20:00-24:00"])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grouped.to_csv(RESULTS / "q1_table2_storage.csv",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shutil.copy2(TEMPLATE, OUTPUT)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load_workbook(OUTPUT)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ws_buy = wb["计划购电量"]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ws_buy.max_row != 145 or ws_buy.max_column != 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ValueError("result1 template purchase sheet structure changed")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模板按区间起止排列，而附件1按区间终点记录：模板首行对应源slot=2，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末行“0:00+1-0:10+1”在典型日重复假设下循环对应源slot=1。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template_source_slots = list(range(2, 145)) + 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mapping_rows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excel_row, source_slot in enumerate(template_source_slots, start=2):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value = float(result.loc[result["slot"] == source_slot, "buy_kwh"].iloc[0])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ws_buy.cell(excel_row, 2, round(value,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mapping_rows.append({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"excel_row": excel_row,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"template_interval": ws_buy.cell(excel_row, 1).value,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"source_slot": source_slot,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"source_endpoint": result.loc[result["slot"] == source_slot, "source_time"].iloc[0],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"buy_kwh": 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pd.DataFrame(mapping_rows).to_csv(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RESULTS / "q1_result1_mapping_audit.csv",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ws_storage = wb["充放电量"]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row in enumerate(grouped.itertuples(index=False), start=2):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ws_storage.cell(i, 2, round(float(row.charge_kwh),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ws_storage.cell(i, 3, round(float(row.discharge_kwh),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ws_storage.cell(2, 5, round(summary["initial_energy_kwh"],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ws_storage.cell(3, 5, round(summary["terminal_energy_kwh"],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wb.save(OUTPUT)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result, summary = solve_q1()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write_outputs(result, summary)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print(json.dumps(summary, ensure_ascii=False, indent=2))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B.2.2　scripts/q1_two_layer.py（330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连续状态 DP：凸分段线性价值函数与斜率归并递推。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"""第一问 两层模型：LP 影子价格 + 连续状态 DP 斜率递推。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本模块只做 DP 部分的独立复现，不调用任何 LP/MILP 求解器：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状态量是连续的内部储电量 e（kWh），不做 SOC 网格离散；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价值函数 F_t(e) 由「凸分段线性函数」显式表示，用斜率合并 / 下确界卷积递推；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命题 3.1 保证 F_t 凸且分段线性，故有限折线表示是精确的。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关键对象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CPWL                 : 定义在 [lo, hi] 上、斜率自左向右单调非减的凸分段线性函数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build_phi / build_h  : 单时段费用函数 phi_t(x) 及其反射 h_t(y)=phi_t(-y)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two_layer_dp         : 反向递推价值函数，正向回代最优动作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约定（与参考论文一致）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----------------------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x_t = E_t - E_{t-1}            内部电量增量，正=充电、负=放电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psi(x) = x/eta (x&gt;=0) / eta*x (x&lt;0)   交流侧净用电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g_t = [n_t + psi(x_t)]^+       最优计划购电量，n_t = L_t - V_t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F_t(e) = min_{e'} {phi_t(e'-e) + F_{t+1}(e')},  F_{T+1}(e)=0 (e=6000) 否则 +inf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dataclasses import dataclass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凸分段线性函数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class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"""凸分段线性函数，定义在 [lo, lo + sum(widths)] 上。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slopes 长度与 widths 相同，自左向右单调非减（凸性）。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点函数用 widths=slopes=[] 表示（定义域退化为单点 lo==hi）。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断点与断点函数值在构造时缓存，便于向量化求值。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__slots__ = ("lo", "f_lo", "widths", "slopes", "breaks", "cv")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__init__(self, lo: float, f_lo: float, widths, slopes)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self.lo = float(lo)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self.f_lo = float(f_lo)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self.widths = np.asarray(widths,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self.slopes = np.asarray(slopes,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self.widths.size != self.slopes.size: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ValueError("widths/slopes 长度不一致")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self.breaks = np.concatenate(([self.lo], self.lo + np.cumsum(self.widths)))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self.cv = np.concatenate(([self.f_lo], self.f_lo + np.cumsum(self.widths * self.slopes)))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 基本属性 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@property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hi(self)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float(self.breaks[-1])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@property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n_segments(self) -&gt; int: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len(self.widths)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 向量化求值 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slopes_at(self, xs)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self.n_segments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ValueError("点函数没有斜率")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xs = np.asarray(xs,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 = np.searchsorted(self.breaks, xs, side="right") - 1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 = np.clip(i, 0, self.n_segments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self.slopes[i]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slope_at(self, x: float)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float(self.slopes_at(x))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value_at(self, x):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 = np.asarray(x,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self.n_segments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np.where(x == self.lo, self.f_lo, np.inf)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 = np.searchsorted(self.breaks, x, side="right") - 1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 = np.clip(i, 0, self.n_segments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self.cv[i] + self.slopes[i] * (x - self.breaks[i])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__call__(self, x):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self.value_at(x)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 斜率序列（用于检查单调性 / 报段数） 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slope_span(self) -&gt; tuple[float, float]: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self.n_segments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(0.0,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(float(self.slopes[0]), float(self.slopes[-1]))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基本运算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restrict(f: CPWL, lo: float, hi: float) -&gt; CPWL |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"""把定义域截到 [lo, hi]，区间外取 +inf。不可行返回 None。"""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 = max(float(lo), f.lo)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hi = min(float(hi), f.hi)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hi &lt; lo - 1e-9: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abs(hi - lo) &lt;= 1e-12: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CPWL(lo, float(np.asarray(f.value_at(lo))), [], [])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 = f.breaks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inner = b[(b &gt; lo + 1e-9) &amp; (b &lt; hi - 1e-9)]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bps = np.concatenate(([lo], inner, [hi]))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widths = np.diff(bps)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mids = 0.5 * (bps[:-1] + bps[1:])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CPWL(lo, float(np.asarray(f.value_at(lo))), widths, f.slopes_at(mids))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shift(f: CPWL, s: float)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"""返回 g(x) = f(x - s)。"""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CPWL(f.lo + s, f.f_lo, f.widths.copy(), f.slopes.copy())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add(f: CPWL, g: CPWL) -&gt; CPWL |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"""返回 f + g，定义域取交集。"""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 = max(f.lo, g.lo)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hi = min(f.hi, g.hi)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hi &lt; lo - 1e-9: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abs(hi - lo) &lt;= 1e-12: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 = float(np.asarray(f.value_at(lo))) + float(np.asarray(g.value_at(lo)))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CPWL(lo, v, [], [])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bps_list = [lo, hi]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p in np.concatenate((f.breaks, g.breaks)):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lo + 1e-9 &lt; p &lt; hi - 1e-9: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bps_list.append(float(p))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bps = np.unique(np.asarray(bps_list, dtype=float))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widths = np.diff(bps)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mids = 0.5 * (bps[:-1] + bps[1:])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f_lo = float(np.asarray(f.value_at(lo))) + float(np.asarray(g.value_at(lo)))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CPWL(lo, f_lo, widths, f.slopes_at(mids) + g.slopes_at(mids))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infconv(f: CPWL, g: CPWL)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"""下确界卷积 (f □ g)(z) = inf_u {f(z-u) + g(u)}。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凸函数的下确界卷积仍是凸函数，且结果斜率集合 = 两者斜率集合的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（按值排序的）合并，各斜率对应的定义域宽度相加。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np.concatenate((f.slopes, g.slopes))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 = np.concatenate((f.widths, g.widths))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s.size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CPWL(f.lo + g.lo, f.f_lo + g.f_lo, [], [])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order = np.argsort(s, kind="stable")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s, w = s[order], w[order]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keep = np.ones(s.size, dtype=bool)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keep[1:] = np.abs(np.diff(s)) &gt; 1e-12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starts = np.nonzero(keep)[0]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CPWL(f.lo + g.lo, f.f_lo + g.f_lo, np.add.reduceat(w, starts), s[starts])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argmin(f: CPWL, lo: float | None = None, hi: float | None = None, tol: float = 1e-12) -&gt; float |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"""在 [lo, hi]（默认整个定义域）上取最左最优解。"""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f if lo is None else restrict(f, lo, hi)  # type: ignore[arg-type]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g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g.n_segments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g.lo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np.nonzero(g.slopes &gt;= -tol)[0]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len(idx)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float(g.hi)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float(g.breaks[idx[0]])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单时段费用函数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_psi(x: float, eta: float)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x / eta if x &gt;= 0 else eta * 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build_phi(c: float, n: float, eta: float, S: float)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"""phi_t(x) = c * [n + psi(x)]^+，x ∈ [-S/eta, eta*S]。"""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x_lo, x_hi = -S / eta, eta * 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phival(x: float)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 * max(n + _psi(x, eta),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x0 = -n / eta                       # &lt;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bps_all = [-np.inf, x0, 0.0, np.inf]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 = [0.0, c * eta, c / eta]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x0 = -n * eta                       # &gt;=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bps_all = [-np.inf, x0, np.inf]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 = [0.0, c / eta]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_clip_construct(phival, bps_all, sl, x_lo, x_hi)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build_h(c: float, n: float, eta: float, S: float)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"""h_t(y) = phi_t(-y)，y ∈ [-eta*S, S/eta]（反射 + 功率限制）。"""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y_lo, y_hi = -eta * S, S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hval(y: float)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 * max(n + _psi(-y, eta),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y0 = n / eta                        # &gt;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bps_all = [-np.inf, 0.0, y0, np.inf]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 = [-c / eta, -c * eta, 0.0]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y0 = n * eta                        # &lt;=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bps_all = [-np.inf, y0, np.inf]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 = [-c / eta, 0.0]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_clip_construct(hval, bps_all, sl, y_lo, y_hi)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_clip_construct(val_fn, bps_all, sl, lo, hi)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"""把 (-inf, +inf) 上的分段折线按断点/斜率裁剪到 [lo, hi]。"""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finite = [b for b in bps_all if np.isfinite(b) and lo + 1e-9 &lt; b &lt; hi - 1e-9]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bps = np.array(sorted({lo, hi, *finite}))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widths = np.diff(bps)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mids = 0.5 * (bps[:-1] + bps[1:])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slopes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mids: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len(sl) - 1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i in range(len(sl)):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m &lt; bps_all[i + 1] or not np.isfinite(bps_all[i + 1]):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k = i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break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slopes.append(sl[k])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CPWL(lo, val_fn(lo), widths, slopes)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连续状态 DP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@dataclass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class TwoLayerResult: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cost: float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buy_kwh: np.ndarray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charge_kwh: np.ndarray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discharge_kwh: np.ndarray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energy_kwh: np.ndarray          # 长度 T+1，energy[0]=E0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surplus_kwh: np.ndarray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F: list[CPWL]                   # F[0..T]，F[t] 为进入时段 t 的价值函数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max_segments: int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total_segments: int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two_layer_dp(price, load_kwh, pv_kwh, prm: dict) -&gt; TwoLayerResult: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 = np.asarray(price,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net = np.asarray(load_kwh, dtype=float) - np.asarray(pv_kwh,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 = len(price)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float(prm["charge_efficiency"])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float(prm["max_charge_discharge_power_kw"]) * float(prm["interval_hours"])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e_min = float(prm["operating_min_kwh"])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e_max = float(prm["operating_max_kwh"])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e0 = float(prm["initial_energy_kwh"])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 = float(prm["terminal_energy_kwh"])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反向递推：F[T] 为终端点函数，F[t] = iota + (F[t+1] □ h_t) 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F: list[CPWL | None] = [None] * (T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F[T] = CPWL(eT, 0.0, [], [])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max_seg 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total_seg 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 - 1, -1, -1):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 = build_h(price[t], net[t], eta,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infconv(F[t + 1], h)                        # type: ignore[arg-type]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ft = restrict(g, e_min, e_max)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ft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RuntimeError(f"时段 {t} 的定义域为空，模型不可行")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F[t] = ft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max_seg = max(max_seg, ft.n_segments)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total_seg += ft.n_segments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 = float(np.asarray(F[0].value_at(e0)))          # type: ignore[union-attr]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正向回代：逐时段取 argmin(phi_t(x) + F_{t+1}(e+x)) 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buy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charge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discharge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surplus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energy = np.zeros(T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energy[0] = e0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e0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x_lo = max(-S / eta, e_min - 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x_hi = min(eta * S, e_max - 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phi = build_phi(price[t], net[t], eta,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f_next = shift(F[t + 1], -e)                     # type: ignore[arg-type]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 = add(phi, f_next)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p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RuntimeError(f"时段 {t} 无可行动作")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 = argmin(p, x_lo, x_hi)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x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RuntimeError(f"时段 {t} argmin 为空")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e_next = e + 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x &gt;=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charge[t] = x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discharge[t] = -eta * 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val = net[t] + _psi(x,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buy[t] = max(val,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surplus[t] = max(-val,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energy[t + 1] = e_next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e_next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TwoLayerResult(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cost=cost,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buy_kwh=buy,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charge_kwh=charge,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discharge_kwh=discharge,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energy_kwh=energy,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surplus_kwh=surplus,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F=[f for f in F],                                # type: ignore[misc]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max_segments=max_seg,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total_segments=total_seg,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边际储能价值（F_t 的负斜率）与内部价格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marginal_value(F: CPWL, e: float, tol: float = 1e-9) -&gt; tuple[float, float]: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"""返回 e 处次微分取负后的区间 (Lambda_left, Lambda_right)。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凸分段线性函数在段内部可微，左右斜率相同；在断点处左斜率 &lt;= 右斜率，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取负后满足 Lambda_left &gt;= Lambda_right（命题 3.1 的单调非增）。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F.n_segments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ValueError("点函数没有边际价值")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 = F.breaks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j = int(np.searchsorted(b, e, side="right")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j = max(0, min(j, F.n_segments - 1))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lam_right = -float(F.slopes[j])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abs(e - b[j]) &lt;= tol and j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-float(F.slopes[j - 1]), lam_right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lam_right, lam_right</w:t>
      </w:r>
    </w:p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B.3　问题二：源荷不确定条件下的风险购电策略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B.3.1　scripts/forecast_q2_reg.py（153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非前视 walk-forward 岭回归源荷预测。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"""问题二：用非前视岭回归/OLS做源荷预测。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严格复用问题二的模型约束：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非前视：每个决策日 d 只用 d 之前的标签训练，当日预测不使用当日实测；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滚动重训：每 7 天重训一次，日间只更新滞后/滚动特征；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光伏非负并截断到仅由历史估计的 0.995 分位晴空包络；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输出 144 段/天，2/1—12/31，与 LightGBM 版本一一对应，便于逐点比较。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特征 = 问题二既有滞后/滚动特征 + 日内/年内多阶谐波（回归模型的常规设计）。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io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sklearn.linear_model import Ridge, LinearRegression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sklearn.pipeline import make_pipeline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sklearn.preprocessing import StandardScaler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str(Path(__file__).resolve().parent))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forecast_q2 import feature_panel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 import DATA, seasonal_naive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hasattr(sys.stdout, "buffer"):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sys.stdout = io.TextIOWrapper(sys.stdout.buffer,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OUT = ROOT / "data_processed" / "q2_forecasts_reg.csv"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LGB = ROOT / "data_processed" / "q2_forecasts.csv"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HARM = [f"tod_sin{k}" for k in range(1, 5)] + [f"tod_cos{k}" for k in range(1, 5)] \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+ ["doy_sin1", "doy_cos1", "doy_sin2", "doy_cos2"]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BASE = ["slot", "dow", "month", "lag1", "lag2", "lag7", "lag14",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"mean3", "std3", "mean7", "std7", "mean14", "std14"]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FEATURES = BASE + HARM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add_harmonics(panel: pd.DataFrame)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panel.copy()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(p["slot"] - 1) / 144.0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range(1, 5):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p[f"tod_sin{k}"] = np.sin(2 * np.pi * k *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p[f"tod_cos{k}"] = np.cos(2 * np.pi * k *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 = p["doy"] / 365.0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(1, 2):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p[f"doy_sin{k}"] = np.sin(2 * np.pi * k * 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p[f"doy_cos{k}"] = np.cos(2 * np.pi * k * 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make_model(kind: str):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kind == "ridge":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make_pipeline(StandardScaler(), Ridge(alpha=1.0))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kind == "ols":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make_pipeline(StandardScaler(), LinearRegression())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raise ValueError("kind must be 'ridge' or 'ols'")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walk_forward(kind: str = "ridge") -&gt; tuple[pd.DataFrame, dict]: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pd.read_csv(DATA,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panel = add_harmonics(feature_panel(data))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test_dates = pd.date_range("2025-02-01",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records, models = [],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enumerate(test_dates):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i % 7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target in ("load_kwh", "pv_kwh"):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tr = panel[(panel.target == target) &amp; (panel.date &lt; day)].dropna(subset=FEATURES + [target])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models[target] = make_model(kind).fit(tr[FEATURES], tr[target])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daily = panel[panel.date == day].sort_values(["target", "slot"])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actual = data[data.date == day].sort_values("slot")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naive_l, naive_p = seasonal_naive(data, day)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 = {"date": day, "slot": np.arange(1, 145),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"naive_load_kwh": naive_l, "naive_pv_kwh": naive_p}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result = pd.DataFrame(row)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target, prefix in (("load_kwh", "load"), ("pv_kwh", "pv")):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 = daily[daily.target == target].sort_values("slot")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pred = np.maximum(models[target].predict(x[FEATURES]),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target == "pv_kwh":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hist = data[data.date &lt; 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cap = hist.groupby("slot").pv_kwh.quantile(.995).to_numpy()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pred = np.minimum(pred, cap)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result[f"reg_{prefix}_kwh"] = pred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result["actual_load_kwh"] = actual.load_kwh.to_numpy()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result["actual_pv_kwh"] = actual.pv_kwh.to_numpy()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records.append(result)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pd.concat(records, ignore_index=True)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metrics = {"model": kind}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out, metrics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overlap_rate(pred: np.ndarray, actual: np.ndarray, tols=(0.05, 0.1, 0.2, 0.3),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floor: float = 1e-9)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denom = np.maximum(np.abs(actual), floor)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rel = np.abs(pred - actual) / denom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{f"within_{int(t*100)}pct": float(np.mean(rel &lt;= t)) for t in tols}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kind = sys.argv[1] if len(sys.argv) &gt; 1 else "ridge"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out, _ = walk_forward(kind)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lgb = pd.read_csv(LGB, parse_dates=["date"])[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["date", "slot", "lgb_load_kwh", "lgb_pv_kwh"]]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merged = out.merge(lgb, on=["date", "slot"], how="left")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merged.to_csv(OUT,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kw(x): return x * 6.0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mae(p, a): return float(np.mean(np.abs(p - a)))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al, ap = merged.actual_load_kwh.to_numpy(), merged.actual_pv_kwh.to_numpy()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daytime = ap * 6.0 &gt; 50.0  # 白昼（光伏&gt;50 kW）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print(f"===== 回归模型({kind}) vs LightGBM vs 朴素：预测精度（2025-02-01起334天, kWh/10min）=====")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name, lp, pp in [("朴素(前一日)", merged.naive_load_kwh, merged.naive_pv_kwh),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("LightGBM P50", merged.lgb_load_kwh, merged.lgb_pv_kwh),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(f"回归({kind})", merged.reg_load_kwh, merged.reg_pv_kwh)]: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lp = lp.to_numpy(); pp = pp.to_numpy()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"model": 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"load_MAE_kW": mae(lp, al) * 6,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"pv_MAE_kW": mae(pp, ap) * 6,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"net_MAE_kW": mae(lp - pp, al - ap) * 6,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ol = overlap_rate(lp, al); op = overlap_rate(pp[daytime], ap[daytime])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rec["load_重合率@10%"] = ol["within_10pct"]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rec["load_重合率@20%"] = ol["within_20pct"]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rec["pv_白昼重合率@20%"] = op["within_20pct"]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rec["pv_白昼重合率@30%"] = op["within_30pct"]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rows.append(rec)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table = pd.DataFrame(rows)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pd.set_option("display.width", 200, "display.unicode.east_asian_width", 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print(table.to_string(index=False, float_format=lambda v: f"{v:,.4f}" if v &lt; 1.5 else f"{v:,.1f}"))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两次预测彼此的重合（LGB 与 回归 的一致性）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agree = np.mean((np.abs(merged.reg_load_kwh - merged.lgb_load_kwh) / np.maximum(merged.actual_load_kwh, 1e-9)) &lt;= 0.2)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print(f"\n两者负荷预测互相吻合@20%: {agree:.4f}")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{"model": kind, "predictions": OUT.name, "rows": int(len(merged)),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"metrics": table.to_dict(orient="records"),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"agreement_20pct": float(agree)}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f"q2_reg_{kind}_comparison.json").write_text(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json.dumps(summary,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print(f"\n已写出 {OUT} 和 results/q2_reg_{kind}_comparison.json")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B.3.2　scripts/build_q2_blend_panel.py（54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分解 ⊕ Ridge 线性加权融合预测面板。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"""落盘问题二「融合预测」面板，供论文绘图与数字核对（非前视，不改动任何正式结果）。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融合定义（与 scripts/solve_q2_method3.py 的 fused_forecasts 完全一致）：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负荷 = 分解⊕Ridge 线性加权融合 = w·DEC + (1−w)·Ridge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DEC = 日电量水平（含工作日/周末切换倍率 β 的趋势外推）× 近 3 个同类型日形状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w   由此前 ≤30 日残差含交叉项最小二乘滚动确定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光伏 = 分解光伏（此前最近 min(3,d-1) 日均值，非负）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输出 data_processed/q2_forecasts_blend.csv（date, slot, lgb_load_kwh, lgb_pv_kwh）。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str(ROOT / "scripts"))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solve_q2_method3 import fused_forecasts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 import DATA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OUT = ROOT / "data_processed" / "q2_forecasts_blend.csv"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pd.read_csv(DATA,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fc = fused_forecasts(data)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records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 in sorted(fc):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lh, ph = fc[day]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records.append(pd.DataFrame({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"date": day, "slot": np.arange(1, 145),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"lgb_load_kwh": np.asarray(lh,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"lgb_pv_kwh": np.asarray(ph,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panel = pd.concat(records, ignore_index=True)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panel.to_csv(OUT,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actual = data.pivot(index="date", columns="slot", values="load_kwh")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lo, hi = pd.Timestamp("2025-02-01"), pd.Timestamp("2025-12-31")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panel.pivot(index="date", columns="slot", values="lgb_load_kwh")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[d for d in p.index if lo &lt;= d &lt;= hi]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mae = np.concatenate([np.abs(p.loc[d].to_numpy(float)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- actual.loc[d].to_numpy(float)) for d in dates]).mean() *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print(f"已写出 {OUT.name}: {len(panel)} 行 / {panel.date.nunique()} 天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f"({panel.date.min().date()} ~ {panel.date.max().date()})")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print(f"面板自检：全年(334天)负荷 MAE = {mae:.2f} kW（应为 131.80 kW）")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B.3.3　scripts/solve_q2_twolayer.py（350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两阶段随机规划 + CPWL-DP 价值执行器。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"""问题二 方法2：参考稿三层结构（统计预测 + 历史情景随机规划 + DP 价值执行器）。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严格对齐参考稿 §4：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① 统计预测：负载取"此前 35 天内同星期日期的同时段均值"（同星期样本 &lt;2 天回退到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此前最多 7 天）；光伏取"此前 m_d=min(7,d-1) 天的同时段均值"。非前视。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② 历史情景：此前 30 天的样本外残差整日重采样（保留 144 段日内相关性与负载—光伏配对），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M=30 等权情景。1/1 无预测不进残差库。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③ 主模型：两阶段随机规划（here-and-now 计划 g 全情景共享，wait-and-see 情景内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C/D/E/b/U）。目标 = 计划费用 + 期望 5 倍紧急费用 − 日末库存价值 v·E_T，v=0.481548。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④ 执行器：DP 价值执行器。逐情景反向递推路径未来费用 H_{t,ω}(e)（终端 −v·e），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等权平均得 H_t(e)，由动态保留水平 R_t 投影式放电。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物理与结算口径与 solve_q2 一致：144 段/天、2025-02-01 至 12-31、初始 SOC 6000 kWh、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跨日连续、紧急购电按交易时刻电价 5 倍结算。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scipy.optimize import linprog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scipy.sparse import lil_matrix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str(Path(__file__).resolve().parent))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q1_two_layer import CPWL, add, infconv, restrict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 import DATA, PARAMS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 = 144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V_CONT = 0.481548          # 日末库存续存价值（元/kWh），参考稿取值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M_SCEN = 30                # 情景数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RESID_WINDOW = 30          # 残差库窗口（天）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① 统计预测（非前视）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stat_forecast(by_day: dict, day: pd.Timestamp, load_win: int = 35, pv_win: int = 7):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hist = [d for d in sorted(by_day) if d &lt; 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hist: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ValueError(f"no history before {day.date()}")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 = day - pd.Timedelta(days=load_win)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same_wd = [d for d in hist if d &gt;= lo and d.weekday() == day.weekday()]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len(same_wd) &lt; 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same_wd = hist[-7:]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load_hat = np.mean([by_day[d]["load_kwh"].to_numpy(float) for d in same_wd],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min(pv_win, len(hist))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pv_hat = np.mean([by_day[d]["pv_kwh"].to_numpy(float) for d in hist[-m:]],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load_hat, pv_hat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build_forecast_and_residuals(data: pd.DataFrame):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"""为每个日期预计算非前视预测，并返回 (forecast, residual) 字典。"""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fcast, resid = {},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 in sorted(by_day):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lh, ph = stat_forecast(by_day, day)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except ValueError: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fcast[day] = (lh, ph)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al = by_day[day]["load_kwh"].to_numpy(float)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av = by_day[day]["pv_kwh"].to_numpy(float)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resid[day] = (al - lh, av - ph)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fcast, resid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residuals_from_forecasts(data: pd.DataFrame, forecasts: dict) -&gt; tuple[dict, dict]: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"""给定 day-&gt;(load_hat, pv_hat)，返回非前视 (forecast, residual) 字典。"""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fcast, resid = {},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day, (lh, ph) in forecasts.items():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day not in by_day: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 = np.asarray(lh,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 = np.asarray(ph,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fcast[day] = (lh, ph)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resid[day] = (by_day[day]["load_kwh"].to_numpy(float) - lh,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by_day[day]["pv_kwh"].to_numpy(float) - ph)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fcast, resid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③ 两阶段随机规划（计划 g 全情景共享）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two_stage_plan(price: np.ndarray, L: np.ndarray, V: np.ndarray,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energy0: float, prm: dict, v: float = V_CONT)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L.shape[0]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n_g =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per = 5 * T + 1                      # c, d, u, b, E(0..T)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n_g + M * per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base(m):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n_g + m * per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ix(m, name,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off = base(m) + {"c": 0, "d": T, "u": 2 * T, "b": 3 * T, "E": 4 * T}[name]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off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c[:T] =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c[base(m) + 3 * T: base(m) + 4 * T] = 5.0 * price / M     # 期望紧急费用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c[ix(m, "E", T)] = -v / M                                  # 日末库存价值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Aeq = lil_matrix((2 * T * M, 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beq = np.zeros(2 * T * 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m * 2 *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t] = 1.0                                        # g_t 共享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"b",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"d",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"c",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"u",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beq[r] = L[m, t] - V[m,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r2 = m * 2 * T +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"E", t + 1)]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"E",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"c", t)] = -eta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"d", t)] = 1.0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hi = np.full(n, np.inf)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hi[base(m) + 0: base(m) + 2 * T] = 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lo[base(m) + 4 * T: base(m) + 4 * T + T + 1] = emin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hi[base(m) + 4 * T: base(m) + 4 * T + T + 1] = emax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lo[ix(m, "E", 0)] = hi[ix(m, "E", 0)] = energy0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linprog(c, A_eq=Aeq.tocsr(), b_eq=beq, bounds=list(zip(lo, hi)),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RuntimeError(f"two-stage LP failed: {res.message}")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res.x[:T]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④ DP 价值执行器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build_h_tilde(c5: float, r: float, eta: float, S: float)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"""反射单时段费用 H_tilde(y)=5c*[r+psi(-y)]^+，限制在允许的 y 区间。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r&gt;0（缺额，只能放电）：y∈[0, min(S,r)/eta]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r&lt;=0（富余，只能充电）：y∈[-eta*min(S,-r), 0]，且该区间上费用恒为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r &gt; 1e-12: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y_hi = min(S, r)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y0 = r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y0 &gt;= y_hi - 1e-12: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CPWL(0.0, c5 * r, [y_hi], [-c5 * eta])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CPWL(0.0, c5 * r, [y0, y_hi - y0], [-c5 * eta, 0.0])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y_lo = -eta * min(S, -r)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CPWL(y_lo, 0.0, [-y_lo], [0.0])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future_value_curves(r_scen: np.ndarray, price: np.ndarray, prm: dict,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v: float = V_CONT) -&gt; list[CPWL]: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"""返回平均未来费用 Hbar[0..T]（Hbar[t] 为进入第 t+1 时段的未来费用）。"""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r_scen.shape[0]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acc: list[CPWL | None] = [None] * (T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 = [None] * (T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H[T] = CPWL(emin, -v * emin, [emax - emin], [-v])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 - 1, -1, -1):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h = build_h_tilde(5.0 * price[t], float(r_scen[m, t]), eta,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infconv(h, H[t + 1])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H[t] = restrict(g, 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H[t]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raise RuntimeError(f"scenario {m} step {t} 定义域为空")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acc[t] = H[t] if acc[t] is None else add(acc[t], H[t])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[_scale(f, 1.0 / M) for f in acc]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_scale(f: CPWL, a: float)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CPWL(f.lo, f.f_lo * a, f.widths.copy(), f.slopes * 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add_linear(f: CPWL, a: float) -&gt; CPWL: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CPWL(f.lo, f.f_lo + a * f.lo, f.widths.copy(), f.slopes + 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argmin_max(f: CPWL, lo: float, hi: float, tol: float = 1e-12)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"""取最大最优解（存在平台时取平台右端）。"""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restrict(f, lo, 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g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RuntimeError("argmin_empty")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g.n_segments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g.lo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np.nonzero(g.slopes &gt;= -tol)[0]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len(idx)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float(g.hi)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j = int(idx[0])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abs(g.slopes[j]) &lt;= tol: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j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while k + 1 &lt; g.n_segments and abs(g.slopes[k + 1]) &lt;= tol: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k +=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float(g.breaks[k + 1])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float(g.breaks[j])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retention_levels(Hbar: list[CPWL], price: np.ndarray, prm: dict)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add_linear(Hbar[t + 1], 5.0 * price[t] *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R[t] = argmin_max(g, 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回测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run_backtest(max_days: int | None = None, m_scen: int = M_SCEN,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fcast: dict | None = None, resid: dict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model_name: str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plan_uplift: float = 1.0)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pd.read_csv(DATA,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prm = json.loads(PARAMS.read_text(encoding="utf-8"))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eta_c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eta_d = prm["discharge_efficiency"]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fcast is None or resid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print("预计算非前视统计预测与残差库 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fcast, resid = build_forecast_and_residuals(data)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resid_days = sorted(resid)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pd.date_range("2025-02-01", "2025-12-31", freq="D")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max_days: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dates = dates[:max_days]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energy = prm["initial_energy_kwh"]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t_start = time.perf_counter()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actual = by_day[day]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price = actual["price_fixed"].to_numpy(float)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load_a = actual["load_kwh"].to_numpy(float)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pv_a = actual["pv_kwh"].to_numpy(float)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lh, ph = fcast[day]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情景：此前 m_scen 天的残差整日重采样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lib = [d for d in resid_days if d &lt; day][-m_scen:]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 = np.array([np.maximum(lh + resid[d][0], 0.0) for d in lib])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 = np.array([np.maximum(ph + resid[d][1], 0.0) for d in lib])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two_stage_plan(price, L, V, energy,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plan_uplift != 1.0:            # 敏感性实验：计划量整体放大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g * plan_uplift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r_scen = (L - V) - g[None, 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Hbar = future_value_curves(r_scen, price,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 = retention_levels(Hbar, price,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因果执行（真实序列）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(load_a[t] - pv_a[t]) - g[t]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r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dis = min(r, S, eta_d * max(e - R[t],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chg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emer = r - dis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surp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chg = min(-r, S, (emax - e) / eta_c)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dis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emer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surp = -r - chg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e_next = e + eta_c * chg - dis / eta_d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rows.append((day, t + 1, g[t], chg, dis, surp, emer, e, e_next,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price[t] * g[t], 5.0 * price[t] * emer, R[t]))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 = e_next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energy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(i + 1) % 20 == 0 or i == len(dates) - 1: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 = time.perf_counter() - t_start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[{i+1}/{len(dates)}] {day.date()} 累计 {el:.1f}s",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pd.DataFrame(rows, columns=["date", "slot", "plan_buy_kwh", "charge_kwh",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"discharge_kwh", "surplus_kwh", "emergency_kwh",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"energy_start_kwh", "energy_end_kwh",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"plan_cost_yuan", "emergency_cost_yuan", "retention_kwh"])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bal = (out.plan_buy_kwh + out.discharge_kwh + out.emergency_kwh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- out.charge_kwh - out.surplus_kwh)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dkey = data["date"].astype(str) + "_" + data["slot"].astype(str)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act = data.set_index(dkey)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key = (out.date.astype(str) + "_" + out.slot.astype(str)).to_numpy()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residual = bal.to_numpy() - (act.loc[key, "load_kwh"].to_numpy()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- act.loc[key, "pv_kwh"].to_numpy())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 = (out.energy_end_kwh - out.energy_start_kwh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- eta_c * out.charge_kwh + out.discharge_kwh / eta_d)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"model": model_name or "方法2：统计预测 + 历史情景随机规划 + DP 价值执行器",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"scenarios": int(m_scen),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"days": len(dates),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"total_plan_purchase_kwh": float(out.plan_buy_kwh.sum()),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"plan_cost_yuan": float(out.plan_cost_yuan.sum()),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"emergency_cost_yuan": float(out.emergency_cost_yuan.sum()),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"total_cost_yuan": float(out.plan_cost_yuan.sum() + out.emergency_cost_yuan.sum()),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"total_emergency_kwh": float(out.emergency_kwh.sum()),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"emergency_days": int((out.groupby("date").emergency_kwh.sum()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"emergency_intervals": int((out.emergency_kwh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"min_soc_kwh": float(min(out.energy_start_kwh.min(), out.energy_end_kwh.min())),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"max_soc_kwh": float(max(out.energy_start_kwh.max(), out.energy_end_kwh.max())),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"initial_soc_kwh": float(out.energy_start_kwh.iloc[0]),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"terminal_soc_kwh": float(out.energy_end_kwh.iloc[-1]),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"max_balance_residual_kwh": float(np.abs(residual).max()),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"max_soc_residual_kwh": float(np.abs(soc).max()),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"max_simultaneous_charge_discharge_kwh": float(np.minimum(out.charge_kwh, out.discharge_kwh).max()),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{"summary": summary, "dispatch": out}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type=int, default=None, help="仅跑前 N 天（调试）")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ap.add_argument("--scenarios", type=int, default=M_SCEN)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ap.add_argument("--save", action="store_true")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run_backtest(args.days, args.scenarios)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res["summary"]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print(json.dumps(s, ensure_ascii=False, indent=2))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args.save: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RESULTS.mkdir(exist_ok=True)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res["dispatch"].to_csv(RESULTS / "q2_twolayer_dispatch.csv",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(RESULTS / "q2_twolayer_summary.json").write_text(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json.dumps(s,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print("已写出 results/q2_twolayer_summary.json")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B.3.4　scripts/solve_q2_method3.py（287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问题二正式入口（融合预测 + 情景 SP + DP → result2.xlsx）。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"""问题二 方法3：回归(ridge)预测 + 历史情景随机规划 + DP 价值执行器（含储备 R_t）。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与方法2 的唯一差别是"预测器"：方法2 用统计均值（同星期 35 天均值 / 近 7 天光伏均值），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方法3 换成方法1 的回归预测（滞后/滚动特征 + 日内/年内多阶谐波，非前视、每 7 天重训、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光伏非负并截断到历史 0.995 分位包络）。其余（残差整日重采样情景、M=30、两阶段随机规划、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DP 价值执行器与保留水平 R_t）与方法2 完全相同。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为给残差库提供回归预测，回归 walk-forward 从 2025-01-22 开始（此前特征含 lag14 尚不可用）；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因此回测前期（约 2/1—2/20）残差库不足 30 天，按实际可用天数取情景。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sklearn.linear_model import Ridge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sklearn.pipeline import make_pipeline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sklearn.preprocessing import StandardScaler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str(Path(__file__).resolve().parent))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forecast_q2 import feature_panel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 import DATA, write_template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solve_q2_twolayer import (RESID_WINDOW, V_CONT, residuals_from_forecasts,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run_backtest)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RIDGE_PANEL = ROOT / "data_processed" / "q2_forecasts_reg_ext.csv"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HARM = [f"tod_sin{k}" for k in range(1, 5)] + [f"tod_cos{k}" for k in range(1, 5)] \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+ ["doy_sin1", "doy_cos1", "doy_sin2", "doy_cos2"]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BASE = ["slot", "dow", "month", "lag1", "lag2", "lag7", "lag14",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"mean3", "std3", "mean7", "std7", "mean14", "std14"]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FEATURES = BASE + HARM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official_summary(summary: dict, forecast_model: str = "ridge")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"""Attach the frozen modeling contract to a computed method-3 summary."""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names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"ridge": "Ridge回归预测",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"decomp": "日电量水平×日内形状分解预测",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"blend": "分解⊕Ridge线性加权融合预测",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"mult": "分解水平×Ridge形状乘法融合预测",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forecast_name = names.get(forecast_model, forecast_model)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**summary,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"model_id": f"q2_method3_{forecast_model}_scenario_sp_dp",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"model": f"{forecast_name} + 历史情景两阶段随机规划 + DP保留水位因果执行器",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"forecast_model": forecast_model,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"ridge_alpha": 1.0,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"retrain_days": 7,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"pv_historical_quantile_cap": 0.995,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"residual_window_days": RESID_WINDOW,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"continuation_value_yuan_per_kwh": V_CONT,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"emergency_price_multiplier": 5.0,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"backtest_start": "2025-02-01",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"backtest_end": "2025-12-31",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save_method3_outputs(result: dict)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"""Publish method 3 as the sole official Q2 result and fill result2.xlsx."""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RESULTS.mkdir(exist_ok=True)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dispatch = result["dispatch"].copy()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result["summary"].copy()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dispatch.to_csv(RESULTS / "q2_method3_dispatch.csv",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dispatch.to_csv(RESULTS / "q2_dispatch_10min.csv",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payload = json.dumps(summary, ensure_ascii=False, indent=2)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"q2_method3_summary.json").write_text(payload,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"q2_summary.json").write_text(payload,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write_template(dispatch)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add_harmonics(panel: pd.DataFrame)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panel.copy()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(p["slot"] - 1) / 144.0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range(1, 5):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p[f"tod_sin{k}"] = np.sin(2 * np.pi * k *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p[f"tod_cos{k}"] = np.cos(2 * np.pi * k *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 = p["doy"] / 365.0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(1, 2):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p[f"doy_sin{k}"] = np.sin(2 * np.pi * k * 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p[f"doy_cos{k}"] = np.cos(2 * np.pi * k * 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reg_forecasts(start: str, end: str, alpha: float = 1.0)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pd.read_csv(DATA,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panel = add_harmonics(feature_panel(data))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test_dates = pd.date_range(start, end, freq="D")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models, out = {},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t0 = time.perf_counter()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enumerate(test_dates):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i % 7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target in ("load_kwh", "pv_kwh"):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tr = panel[(panel.target == target) &amp; (panel.date &lt; day)].dropna(subset=FEATURES + [target])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len(tr) &lt; 200: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models[target] = make_pipeline(StandardScaler(), Ridge(alpha=alpha)).fit(tr[FEATURES], tr[target])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daily = panel[panel.date == 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 = np.maximum(models["load_kwh"].predict(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daily[daily.target == "load_kwh"].sort_values("slot")[FEATURES]),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 = np.maximum(models["pv_kwh"].predict(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daily[daily.target == "pv_kwh"].sort_values("slot")[FEATURES]),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hist = data[data.date &lt; 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cap = hist.groupby("slot").pv_kwh.quantile(.995).to_numpy()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 = np.minimum(ph, cap)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out[day] = (lh, ph)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  回归 walk-forward 完成（{len(out)} 天，{time.perf_counter()-t0:.1f}s）",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decomp_forecasts(data: pd.DataFrame)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"""日电量水平 × 日内归一化形状分解预测（非前视）。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类型：周五、周六为低负载日；水平与形状取自此前最近 3 个同类型日，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光伏取此前最近 min(3, d-1) 天均值。所有量只用 date &lt; d 的样本。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sorted(by_day)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is_low = {d: d.weekday() in (4, 5) for d in dates}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same = [d for d in dates[:i] if is_low[d] == is_low[day]][-3:]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same: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Lm = np.mean([by_day[d]["load_kwh"].to_numpy(float) for d in same],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lev = float(np.mean([by_day[d]["load_kwh"].sum() for d in same]))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 = np.maximum(Lm / Lm.sum() * lev,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prev = dates[max(0, i - 3):i]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 = (np.mean([by_day[d]["pv_kwh"].to_numpy(float) for d in prev],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if prev else np.zeros_like(lh))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out[day] = (lh, np.maximum(ph,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mult_forecasts(data: pd.DataFrame, start: str, end: str)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"""融合预测：分解给出水平，形状取"归一化分解形状"与"归一化 Ridge 形状"的均值。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回归在此扮演形状修正项，而非独立预测器；水平仍由近 3 个同类型日均电量给出。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全部非前视。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dec = decomp_forecasts(data)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reg = reg_forecasts(start, end)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day, (ld, pv_d) in dec.items():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lr = reg.get(day)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lr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out[day] = (ld, pv_d)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sh_d = ld / ld.sum() if ld.sum() &gt; 0 else ld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sh_r = lr[0] / lr[0].sum() if lr[0].sum() &gt; 0 else lr[0]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out[day] = (np.maximum((sh_d + sh_r) / 2 * ld.sum(), 0.0), pv_d)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decomposition_trend(data: pd.DataFrame)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"""问题三式分解：日电量水平（含工作日/周末切换倍率 β 的趋势外推）× 近 3 个同类型日归一化形状。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类型日：周五、周六为低负荷日。光伏沿用问题二口径（此前最近 3 天实测均值）。非前视。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sorted(by_day)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 = np.array([by_day[d]["load_kwh"].to_numpy(float) for d in dates])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 = L.sum(axis=1)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dow = np.array([d.weekday() for d in dates])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k = np.where((dow == 4) | (dow == 5), 0,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ki = k[i]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same = [j for j in range(i) if k[j] == ki]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Id = same[-3:] if len(same) &gt;= 3 else same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Id: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shape = np.mean(L[Id], axis=0) / np.mean(B[Id])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Jd = [j for j in range(max(1, i - 35), i) if k[j] != k[j - 1]]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beta = (float(np.median([np.log(B[j] / B[j - 1]) / (k[j] - k[j - 1])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for j in Jd])) if Jd else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level = B[i - 1] * np.exp(beta * (ki - k[i - 1]))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 = np.maximum(level * shape,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prev = dates[max(0, i - 3):i]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 = (np.mean([by_day[d]["pv_kwh"].to_numpy(float) for d in prev],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if prev else np.zeros_like(lh))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out[day] = (lh, np.maximum(ph,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fused_forecasts(data: pd.DataFrame)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"""问题三式线性加权融合（正式）：负荷 = w·DEC + (1−w)·Ridge。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DEC 取问题三式分解（β 趋势水平 × 同类型日形状）；Ridge 支取官方面板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``q2_forecasts_reg_ext.csv``；w 由此前 ≤30 日残差含交叉项最小二乘滚动确定。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光伏沿用问题二口径（近 3 天实测均值）。全部非前视。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dec = decomposition_trend(data)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piv = data.pivot(index="date", columns="slot", values="load_kwh")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list(piv.index)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 = piv.to_numpy(float)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ridge = pd.read_csv(RIDGE_PANEL,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RL = (ridge.pivot(index="date", columns="slot", values="lgb_load_kwh")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.reindex(dates).to_numpy(float))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cm = np.nanmean(RL,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msk = np.isnan(RL)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RL[msk] = np.take(cm, np.nonzero(msk)[1])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DEC = np.array([dec[d][0] if d in dec else RL[i] for i, d in enumerate(dates)])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day not in dec: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 = dec[day][1]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i &lt; 14: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out[day] = (DEC[i], pv)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 = max(0, i - 30)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eD = (DEC[a:i] - L[a:i]).ravel()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eR = (RL[a:i] - L[a:i]).ravel()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den = float(np.sum((eD - eR) ** 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 = 0.75 if den &lt;= 0 else float(np.clip(np.sum(eR * (eR - eD)) / den, 0, 1))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out[day] = (np.maximum(w * DEC[i] + (1 - w) * RL[i], 0.0), pv)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save_forecast_panel(fc: dict, forecast_model: str) -&gt; Path: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"""导出问题四可复用的权威逐段预测接口。"""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day, (load, pv) in sorted(fc.items()):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slot, (lv, vv) in enumerate(zip(load, pv),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rows.append({"date": day, "slot": slot,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"load_forecast_kwh": float(lv),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"pv_forecast_kwh": float(vv),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"forecast_model": forecast_model})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pd.DataFrame(rows)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path = ROOT / "data_processed" / f"q2_forecasts_{forecast_model}.csv"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out.to_csv(path,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type=int, default=None)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ap.add_argument("--scenarios", type=int, default=30)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ap.add_argument("--save", action="store_true")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ap.add_argument("--forecast", default="blend",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choices=["ridge", "decomp", "blend", "mult"],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help="预测层：blend=分解⊕Ridge线性加权融合（正式）；"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"mult=分解水平×Ridge形状乘法融合（对照）；"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"decomp=日电量水平×日内形状分解；ridge=Ridge回归")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ap.add_argument("--plan-uplift", type=float, default=1.0,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help="敏感性实验：计划量整体乘系数（默认 1.0）")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pd.read_csv(DATA,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args.forecast == "decomp":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print("方法3：生成日电量水平×日内归一化形状分解预测（非前视）...",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 = decomp_forecasts(data)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elif args.forecast == "blend":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print("方法3：生成分解⊕Ridge 线性加权融合预测（非前视）...",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 = fused_forecasts(data)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elif args.forecast == "mult":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print("方法3：生成分解水平×Ridge形状乘法融合预测（对照，非前视）...",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 = mult_forecasts(data, "2025-01-22",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print("方法3：生成回归预测（非前视、7 天重训、0.995 截断）...",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fc = reg_forecasts("2025-01-22",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fcast, resid = residuals_from_forecasts(data, fc)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run_backtest(args.days, args.scenarios, fcast=fcast, resid=resid,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model_name="方法3：回归预测 + 历史情景随机规划 + DP 价值执行器",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plan_uplift=args.plan_uplift)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res["summary"] = official_summary(res["summary"], args.forecast)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res["summary"]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print(json.dumps(s, ensure_ascii=False, indent=2))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args.save: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path = save_forecast_panel(fc, args.forecast)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save_method3_outputs(res)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print(f"已写出问题二正式结果、q2_summary.json、result2.xlsx 与 {path.name}")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B.4　问题三：多时刻预报下的滚动调整策略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B.4.1　scripts/ablation_q3_forecast.py（378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预测库、成对整日残差情景与 0/6/12/18 四时刻滚动内核。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"""问题三 2×3 消融：预测来源 × 决策结构（全程不使用机器学习）。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行（决策结构）：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det = 确定性滚动 MPC(6/12/18) + 贪心自适应执行（"模型2"）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sp  = 情景两阶段 SP(0/6/12/18) + DP 价值执行器（"模型1"）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列（预测来源）：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stat_anchor  : 负荷 = 星期几×时段稳健均值；光伏 = 附件3 原始整点锚点插值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ridge_anchor : 负荷 = 岭回归；           光伏 = 附件3 原始整点锚点插值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ridge_fused  : 负荷 = 岭回归；           光伏 = 附件3 偏差校正 × 岭回归 动态融合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统一口径（所有格子完全一致）：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回测窗 2025-02-01 ~ 12-31（跨日连续，初值 6000 kWh）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情景数 M=30；情景日期池 = 三列共用的最近 30 个可用历史日（源荷同日配对）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结算 = 口径C：p·min(x0,a) + 0.5p·(x0-a)+ + 1.5p·(a-x0)+ + 5p·g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调整费的参照量恒为 0:00 原计划 x0（不随中间调整滚动，避免重复计费）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非前视：每个决策时刻只用此前历史与当次发布的附件3预报，不读当天未来实测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用法：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scripts/ablation_q3_forecast.py --model sp --forecast ridge_fused --days 3 --scenarios 8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scripts/ablation_q3_forecast.py --model det --forecast ridge_fused --terminal soft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str(ROOT / "scripts"))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solve_q3 as q3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probe_q3_rolling_sp import (future_value_curves_h,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retention_levels_h, two_stage_plan_q3)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solve_q2_twolayer import V_CONT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 = 144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ISSUES = (0, 6, 12, 18)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STAT_PANEL = ROOT / "data_processed/q3_forecasts_noml.csv"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RIDGE_PANEL = ROOT / "data_processed/q2_forecasts_reg_ext.csv"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DISPATCH_COLS = ["date", "slot", "original_plan_kwh", "buy_kwh", "charge_kwh",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"discharge_kwh", "surplus_kwh", "emergency_kwh",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"energy_start_kwh", "energy_end_kwh", "load_kwh", "pv_kwh", "price"]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_ORIG_SOLVE_MPC = q3.solve_mpc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模型2 的执行器：申报量固定，储能按真实净负荷自适应充放，缺口先放电池到物理下限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greedy_segment(plan, load, pv, price, energy0, prm):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rows, energy = [], float(energy0)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ec, ed = prm["charge_efficiency"], prm["discharge_efficiency"]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range(len(load)):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buy = max(0.0, float(plan["buy"][t]))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net = buy + float(pv[t]) - float(load[t])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chg = dis = sur = eme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net &gt;=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chg = min(net, S, max(emax - energy, 0.0) / ec)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sur = net - chg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dis = min(-net, S, ed * max(energy - emin,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eme = -net - dis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end = energy + ec * chg - dis / ed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rows.append((t + 1, buy, chg, dis, sur, eme, energy, end,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float(load[t]), float(pv[t]), float(price[t])))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energy = end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pd.DataFrame(rows, columns=["slot", "buy_kwh", "charge_kwh", "discharge_kwh",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 "surplus_kwh", "emergency_kwh", "energy_start_kwh",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 "energy_end_kwh", "load_kwh", "pv_kwh", "price"])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三套预测的（非前视）预报库与配对残差库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_panel_frames(panel: pd.DataFrame, col: str)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d, g in panel.groupby("date"):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g.sort_values("slot")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len(g) == 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out[pd.Timestamp(d)] = g[col].to_numpy(float)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build_library(load_src: str, pv_src: str, data: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official: pd.DataFrame, stat: pd.DataFrame, ridge: pd.DataFrame,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verbose: bool = True, pv_weight: str = "ls"):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"""返回 dict：load_hat / pv_hat / resid_load / resid_pv / lib_pool。全部非前视。"""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stat_load = _panel_frames(stat, "lgb_load_kwh")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ridge_load = _panel_frames(ridge, "lgb_load_kwh")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ridge_pv = _panel_frames(ridge, "lgb_pv_kwh")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load_hat = stat_load if load_src == "stat" else ridge_load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anchor: dict[tuple, np.ndarray] = {}          # 附件3 原始整点锚点插值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d, frame in by_day.items():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k in ISSUES: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anchor[(d, k)] = q3._official_current_day(official, frame, d, k)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except ValueError: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pv_hat = dict(anchor)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n_fused 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pv_src == "fused":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panel_days = sorted(ridge_load)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d in panel_days: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k in ISSUES: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(d, k) not in anchor or d not in ridge_pv: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 = 6 * 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prior = [p for p in panel_days if p &lt; d][-28:]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prior = [p for p in prior if (p, k) in anchor and p in ridge_pv]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not prior: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pv_hat[(d, k)] = ridge_pv[d][s:]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off_err = np.vstack([anchor[(p, k)] - by_day[p].pv_kwh.to_numpy(float)[s:]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for p in prior])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bias = np.median(off_err,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reg_err = np.vstack([ridge_pv[p][s:] - by_day[p].pv_kwh.to_numpy(float)[s:]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for p in prior])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pv_weight == "ls":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含交叉项最小二乘（与负荷融合同一公式；反方差/MAE倒数是其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误差互不相关时的特例）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eA, eR = off_err - bias, reg_err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den = float(np.sum((eA - eR) ** 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w = (0.5 if den &lt;=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else float(np.clip(np.sum(eR * (eR - eA)) / den, 0.0, 1.0)))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off_mae = float(np.mean(np.abs(off_err - bias)))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reg_mae = float(np.mean(np.abs(reg_err)))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w = reg_mae / (off_mae + reg_mae + 1e-9)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pv_hat[(d, k)] = np.maximum(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0.0, w * np.maximum(0.0, anchor[(d, k)] - bias)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+ (1.0 - w) * ridge_pv[d][s:])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n_fused +=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resid_load = {d: by_day[d].load_kwh.to_numpy(float) - load_hat[d]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for d in sorted(load_hat) if d in by_day}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resid_pv = {(d, k): by_day[d].pv_kwh.to_numpy(float)[6 * k:] - arr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for (d, k), arr in pv_hat.items()}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lib_pool = sorted(d for d in ridge_load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if d in stat_load and all((d, k) in pv_hat for k in ISSUES))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verbose: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预报库：负荷={load_src} 光伏={pv_src}（定权={pv_weight}）；情景日期池 {len(lib_pool)} 天"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f"（{lib_pool[0].date()}~{lib_pool[-1].date()}），融合对 {n_fused}",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{"load_hat": load_hat, "pv_hat": pv_hat, "resid_load": resid_load,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"resid_pv": resid_pv, "lib_pool": lib_pool, "by_day": by_day}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forecast_accuracy(lib: dict, dates)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"""被评价日的逐点精度（kWh/10min → ×6 折成 kW），光伏额外给白昼口径。"""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la, pa, lh, ph = [], [], [],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 in dates: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 not in lib["load_hat"] or (d, 0) not in lib["pv_hat"]: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la.append(lib["by_day"][d].load_kwh.to_numpy(float))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pa.append(lib["by_day"][d].pv_kwh.to_numpy(float))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lh.append(lib["load_hat"][d])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ph.append(lib["pv_hat"][(d, 0)])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la, pa = np.concatenate(la), np.concatenate(pa)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lh, ph = np.concatenate(lh), np.concatenate(ph)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 = pa * 6.0 &gt; 50.0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{"load_mae_kw": round(float(np.mean(np.abs(lh - la))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"load_bias_kw": round(float(np.mean(lh - la)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"pv_mae_kw": round(float(np.mean(np.abs(ph - pa))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"pv_bias_kw": round(float(np.mean(ph - pa)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"pv_day_mae_kw": round(float(np.mean(np.abs(ph[day] - pa[day]))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"pv_day_bias_kw": round(float(np.mean(ph[day] - pa[day])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"net_mae_kw": round(float(np.mean(np.abs((lh - ph) - (la - pa))) * 6), 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"net_bias_kw": round(float(np.mean((lh - ph) - (la - pa)) * 6), 2)}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行 det：确定性滚动 MPC + 贪心执行（可选硬终端 6000 / 软终端估值 V_CONT）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run_det(cfg, data, official, stat, ridge, dates, prm, terminal, updates=(6, 12, 18)):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panel = stat if cfg["load"] == "stat" else ridge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pv_mode = "anchor" if cfg["pv"] == "anchor" else "fused"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q3.execute_segment = greedy_segment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terminal == "soft":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def soft_mpc(*args, **kwargs):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kwargs.get("terminal_target")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kwargs["terminal_penalty"] = V_CONT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同时保留 terminal_target 以触发软约束分支（solve_mpc 内两者并存即为分段线性罚）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_ORIG_SOLVE_MPC(*args, **kwargs)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q3.solve_mpc = soft_mpc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q3.solve_mpc = _ORIG_SOLVE_MPC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out, met = q3.run_q3_period(data, panel, official, dates,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prm["initial_energy_kwh"], prm, tuple(updates), pv_mode)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q3.solve_mpc = _ORIG_SOLVE_MPC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met["max_balance_residual_kwh"] = met["max_balance_residual_kwh"].abs()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out, met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行 sp：情景两阶段 SP + DP 价值执行器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run_sp(cfg, lib, dates, prm, m_scen, issues=ISSUES):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by_day, load_hat = lib["by_day"], lib["load_hat"]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pv_hat, resid_load = lib["pv_hat"], lib["resid_load"]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resid_pv, lib_pool = lib["resid_pv"], lib["lib_pool"]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ec, ed = prm["charge_efficiency"], prm["discharge_efficiency"]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energy, rows, daily, t0 = prm["initial_energy_kwh"], [], [], time.perf_counter()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day not in load_hat or (day, 0) not in pv_hat: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actual = by_day[day]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price = actual.price_fixed.to_numpy(float)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load_a = actual.load_kwh.to_numpy(float)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pv_a = actual.pv_kwh.to_numpy(float)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lib_days = [d for d in lib_pool if d &lt; day][-m_scen:]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a_full, x0, e, start_row = None, None, energy, len(rows)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k in issues: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s, Tx = 6 * k, T - 6 * 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(day, k) not in pv_hat: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 = np.array([np.maximum(load_hat[day][s:] + resid_load[d][s:],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for d in lib_days])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V = np.array([np.maximum(pv_hat[(day, k)] + resid_pv[(d, k)],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for d in lib_days])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调整费用的参照恒为 0:00 原计划 x0（口径C，每段只结算一次）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ref = None if k == 0 else x0[s:]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a_seg = two_stage_plan_q3(price[s:], L, V, e, ref,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a_full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a_full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a_full[s:] = a_seg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k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x0 = a_full.copy()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Hbar = future_value_curves_h((L - V) - a_seg[None, :], price[s:],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retention_levels_h(Hbar, price[s:],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stop = T if k == issues[-1] else 6 * (k + 6)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 in range(s, stop):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 = (load_a[t] - pv_a[t]) - a_full[t]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r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dis = min(r, S, ed * max(e - R[t - s],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chg = sur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eme = r - dis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chg = min(-r, S, (emax - e) / ec)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dis = eme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sur = -r - chg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e_next = e + ec * chg - dis / ed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rows.append((day, t + 1, x0[t], a_full[t], chg, dis, sur, eme,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e, e_next, load_a[t], pv_a[t], price[t]))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 = e_next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energy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day_rows = rows[start_row:]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costs = q3.settlement_c(x0, a_full, 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np.array([r[7] for r in day_rows]))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daily.append({"date": day, **costs, "terminal_soc_kwh": float(energy),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"adjusted_kwh": float(a_full.sum()),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"original_kwh": float(x0.sum())})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(i + 1) % 10 == 0 or i == len(dates) - 1: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sp/{cfg['name']} [{i+1}/{len(dates)}] {day.date()}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f"{time.perf_counter()-t0:.1f}s",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pd.DataFrame(rows, columns=DISPATCH_COLS)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 = pd.DataFrame(daily)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bal = (out.buy_kwh + out.pv_kwh + out.discharge_kwh + out.emergency_kwh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- out.load_kwh - out.charge_kwh - out.surplus_kwh)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daily["max_balance_residual_kwh"] = float(np.abs(bal).max())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out, daily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--------------------------------------------------------------------------- #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summarize(tag, out, daily)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 = daily["total"].to_numpy()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q95 = float(np.quantile(cost, .95))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parts = daily[["within_cost", "under_cost", "over_cost", "emergency_cost"]] \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.to_numpy().sum()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{"tag": tag,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"days": int(out.date.nunique()),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"slots_per_day_min": int(out.groupby("date").size().min()),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"total": float(cost.sum()),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"within_cost": float(daily.within_cost.sum()),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"under_cost": float(daily.under_cost.sum()),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"over_cost": float(daily.over_cost.sum()),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"emergency_cost": float(daily.emergency_cost.sum()),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"emergency_kwh": float(out.emergency_kwh.sum()),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"surplus_kwh": float(out.surplus_kwh.sum()),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"charge_kwh": float(out.charge_kwh.sum()),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"discharge_kwh": float(out.discharge_kwh.sum()),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"under_kwh": float(np.maximum(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out.original_plan_kwh - out.buy_kwh, 0).sum()),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"over_kwh": float(np.maximum(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out.buy_kwh - out.original_plan_kwh, 0).sum()),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"cvar95": float(cost[cost &gt;= q95].mean()),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"max_day": float(cost.max()),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"terminal_soc_kwh": float(out.energy_end_kwh.iloc[-1]),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"max_balance_residual_kwh": float(daily.max_balance_residual_kwh.max()),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"settlement_identity_err": float(abs(cost.sum() - parts))}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ap.add_argument("--model", choices=["det", "sp"], required=True)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ap.add_argument("--forecast", required=True,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choices=["stat_anchor", "ridge_anchor", "ridge_fused"])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ap.add_argument("--terminal", choices=["hard", "soft"], default="hard")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type=int, default=None)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ap.add_argument("--scenarios", type=int, default=30)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ap.add_argument("--start", default="2025-02-01")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ap.add_argument("--residual-window", type=int, default=30)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ap.add_argument("--updates", default="6,12,18")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ap.add_argument("--issues", default="0,6,12,18",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help="sp 行的预报发布时刻子集，用于信息价值(VOI)消融")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ap.add_argument("--ridge-panel", default=str(RIDGE_PANEL),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help="ridge 负荷面板路径（默认旧 Ridge；VOI 同口径时可指向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"data_processed/q3_forecasts_fused.csv）")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updates = tuple(int(x) for x in args.updates.split(",") if x != "")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issues = tuple(int(x) for x in args.issues.split(",") if x != "")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load_src, pv_src = args.forecast.split("_")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cfg = {"name": args.forecast, "load": load_src, "pv": pv_src}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pd.read_csv(ROOT / "data_processed/microgrid_10min.csv",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parse_dates=["date", "timestamp_end"])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official = pd.read_csv(ROOT / "data_processed/pv_forecast_hourly.csv",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parse_dates=["issue_at", "target_end"])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prm = json.loads((ROOT / "data_processed/q1_storage_parameters.json")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.read_text(encoding="utf-8"))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stat = pd.read_csv(STAT_PANEL,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ridge = pd.read_csv(args.ridge_panel,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pd.date_range(args.start,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dates = dates[:args.days]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tag = f"{args.model}_{args.forecast}" + 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f"_{args.terminal}" if args.model == "det" else "")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args.model == "det" and updates != (6, 12, 18):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tag += "_u" + "-".join(str(u) for u in updates)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args.model == "sp" and issues != ISSUES: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tag += "_i" + "-".join(str(u) for u in issues)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print(f"=== {tag} | {len(dates)} 天 | M={args.scenarios} |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f"残差窗 {args.residual_window} ===",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t0 = time.perf_counter()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lib = build_library(load_src, pv_src, data, official, stat, ridge)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args.model == "det":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out, daily = run_det(cfg, data, official, stat, ridge, dates, prm,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args.terminal, updates)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out, daily = run_sp(cfg, lib, dates, prm, args.scenarios, issues)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dt = time.perf_counter() - t0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summarize(tag, out, daily)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res.update({"seconds": round(dt, 1), "window": f"{dates[0].date()}~{dates[-1].date()}",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"scenarios": args.scenarios, "residual_window": args.residual_window,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"forecast_accuracy": forecast_accuracy(lib, dates)})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out.to_csv(RESULTS / f"abl_{tag}_dispatch.csv",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daily.to_csv(RESULTS / f"abl_{tag}_daily.csv",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f"abl_{tag}_summary.json").write_text(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json.dumps(res,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print(f"\n{tag}: 用时 {dt:.0f}s")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("days", "slots_per_day_min", "total", "emergency_cost", "emergency_kwh",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"under_kwh", "over_kwh", "cvar95", "max_day", "terminal_soc_kwh",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"max_balance_residual_kwh", "settlement_identity_err"):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{k:26s} {res[k]:,.4f}" if isinstance(res[k],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else f"  {k:26s} {res[k]}")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  预测精度 {json.dumps(res['forecast_accuracy'], ensure_ascii=False)}")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B.4.2　scripts/probe_q3_rolling_sp.py（247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问题三两阶段规划与动态保留水位（核心模块）。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"""问题三推荐结构（全程无机器学习）全年验证。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结构 = 问题二方法三的"情景随机规划 + DP 价值执行器"，外挂问题三的调整费用与多时刻更新：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预测  负荷 = 同星期几 35 天同时段均值；光伏 = 附件3 官方预报整点锚点线性插值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申报  0:00 两阶段 SP 定计划 x^0；6/12/18 用当次预报重解剩余时段 SP 得调整量 a_t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目标 = p·a + 0.5·p·(少购+超购) + E[5p·紧急购电] − v·E_T，含 a+u−v=x^0 精确分解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执行  每个发布时刻用情景残差反向递推 DP 未来费用曲线，得保留水位 R_t，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真实序列因果执行：缺额先放电至 R_t，剩余才 5 倍紧急购电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情景  此前 30 天"同发布时刻—同提前量"的整日联合残差重采样（负荷与光伏同日配对）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用法：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scripts/probe_q3_rolling_sp.py --days 6 --updates 0,6,12,18   # 冒烟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scripts/probe_q3_rolling_sp.py --updates 0,6,12,18            # 全年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scipy.optimize import linprog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scipy.sparse import lil_matrix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str(ROOT / "scripts"))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solve_q3 as q3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q1_two_layer import CPWL, infconv, restrict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solve_q2_twolayer import (stat_forecast, build_h_tilde, add,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_scale, add_linear, argmin_max, M_SCEN, V_CONT)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 = 144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future_value_curves_h(r_scen, price, prm, v=V_CONT):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"""时段数可变的 DP 反向递推（solve_q2_twolayer 版本硬编码 144 段）。"""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M, Tx = r_scen.shape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acc = [None] * (Tx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 = [None] * (Tx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H[Tx] = CPWL(emin, -v * emin, [emax - emin], [-v])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range(Tx - 1, -1, -1):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infconv(build_h_tilde(5.0 * price[t], float(r_scen[m, t]), eta, S), H[t + 1])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H[t] = restrict(g, 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H[t]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raise RuntimeError(f"scenario {m} step {t} 定义域为空")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range(Tx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acc[t] = H[t] if acc[t] is None else add(acc[t], H[t])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[_scale(f, 1.0 / M) for f in acc]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retention_levels_h(Hbar, price, prm):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np.array([argmin_max(add_linear(Hbar[t + 1], 5.0 * price[t] * eta), 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for t in range(len(price))])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two_stage_plan_q3(price, L, V, energy0, x0_ref, prm, v=V_CONT):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"""两阶段随机规划：调整量 a 全情景共享，含 0.5p·|a−x^0| 调整费。"""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M, Tx = L.shape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prm["charge_efficiency"]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use_ref = x0_ref is not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n_dev = 2 * Tx if use_ref else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per = 5 * Tx + 1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base(m):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Tx + n_dev + m * per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ix(m, name,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base(m) + {"c": 0, "d": Tx, "u": 2 * Tx, "b": 3 * Tx, "E": 4 * Tx}[name]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Tx + n_dev + M * per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cost[:Tx] =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use_ref: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cost[Tx:Tx + Tx] = 0.5 *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cost[Tx + Tx:Tx + 2 * Tx] = 0.5 *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cost[base(m) + 3 * Tx: base(m) + 4 * Tx] = 5.0 * price / 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cost[ix(m, "E", Tx)] = -v / 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 = 2 * Tx * M + (Tx if use_ref else 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Aeq, beq = lil_matrix((rows, n)), np.zeros(rows)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range(Tx):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m * 2 * Tx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t]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"b",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"d",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"c",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Aeq[r, ix(m, "u",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beq[r] = L[m, t] - V[m,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r2 = r + Tx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"E", t + 1)]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"E",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"c", t)] = -eta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Aeq[r2, ix(m, "d", t)] = 1.0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use_ref: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off = 2 * Tx * 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range(Tx):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Aeq[off + t, t]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Aeq[off + t, Tx + t]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Aeq[off + t, Tx + Tx + t]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beq[off + t] = x0_ref[t]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lo, hi = np.zeros(n), np.full(n, np.inf)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hi[base(m): base(m) + 2 * Tx] = 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lo[base(m) + 4 * Tx: base(m) + 4 * Tx + Tx + 1] = emin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hi[base(m) + 4 * Tx: base(m) + 4 * Tx + Tx + 1] = emax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lo[ix(m, "E", 0)] = hi[ix(m, "E", 0)] = energy0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linprog(cost, A_eq=Aeq.tocsr(), b_eq=beq,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bounds=list(zip(lo, hi)),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RuntimeError(f"Q3 two-stage LP failed: {res.message}")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res.x[:Tx]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type=int, default=None)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ap.add_argument("--updates", type=str, default="0,6,12,18")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ap.add_argument("--scenarios", type=int, default=M_SCEN)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issues = tuple(int(x) for x in args.updates.split(","))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args.scenarios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pd.read_csv(ROOT / "data_processed/microgrid_10min.csv",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parse_dates=["date", "timestamp_end"])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official = pd.read_csv(ROOT / "data_processed/pv_forecast_hourly.csv",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parse_dates=["issue_at", "target_end"])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prm = json.loads((ROOT / "data_processed/q1_storage_parameters.json")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.read_text(encoding="utf-8"))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eta_c, eta_d = prm["charge_efficiency"], prm["discharge_efficiency"]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prm["max_charge_discharge_power_kw"] * prm["interval_hours"]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emin, emax = prm["operating_min_kwh"], prm["operating_max_kwh"]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by_day = {d: x.sort_values("slot") for d, x in data.groupby("date")}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print("预计算非前视预报与分时刻残差库 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load_hat, resid_load, pv_hat, resid_pv = {}, {}, {},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 in sorted(by_day):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lh, _ = stat_forecast(by_day, day)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except ValueError: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la = by_day[day].load_kwh.to_numpy(float)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pa = by_day[day].pv_kwh.to_numpy(float)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load_hat[day] = lh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resid_load[day] = la - lh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k in issues: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phk = q3._official_current_day(official, by_day[day], day, k)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except ValueError: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pv_hat[(day, k)] = phk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resid_pv[(day, k)] = pa[k * 6:] - phk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days_all = sorted(load_hat)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  可用日期 {len(days_all)} 天，时刻 {issues}",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pd.date_range("2025-02-01",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dates = dates[:args.days]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energy, rows, t0 = prm["initial_energy_kwh"], [], time.perf_counter()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day not in load_hat: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actual = by_day[day]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price = actual.price_fixed.to_numpy(float)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load_a = actual.load_kwh.to_numpy(float)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pv_a = actual.pv_kwh.to_numpy(float)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lib = [d for d in days_all if d &lt; day][-M:]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a_full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energy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k in issues: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 = k *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Tx = T - 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(day, k) not in pv_hat: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 = np.array([np.maximum(load_hat[day][s:] + resid_load[d][s:], 0.0) for d in lib])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V = np.array([np.maximum(pv_hat[(day, k)] + resid_pv[(d, k)], 0.0) for d in lib])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x0_ref = None if k == 0 else a_full[:T] if a_full is not None else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ref = None if x0_ref is None else x0_ref[s:]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a_seg = two_stage_plan_q3(price[s:], L, V, e, ref,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a_full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a_full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a_full[s:] = a_seg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retention_levels_h(future_value_curves_h((L - V) - a_seg[None, :],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  price[s:], prm), price[s:],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nxt = [x for x in issues if x &gt; k]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stop = min(nxt[0] * 6, T) if nxt else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 in range(s, stop):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 = (load_a[t] - pv_a[t]) - a_full[t]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r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dis = min(r, S, eta_d * max(e - R[t - s],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chg = sur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eme = r - dis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chg = min(-r, S, (emax - e) / eta_c)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dis = eme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sur = -r - chg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e_next = e + eta_c * chg - dis / eta_d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rows.append((day, t + 1, a_full[t], chg, dis, sur, eme, e, e_next, price[t]))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 = e_next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energy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(i + 1) % 25 == 0 or i == len(dates) - 1: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[{i+1}/{len(dates)}] {day.date()} {time.perf_counter()-t0:.1f}s",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pd.DataFrame(rows, columns=["date", "slot", "buy_kwh", "charge_kwh", "discharge_kwh",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"surplus_kwh", "emergency_kwh", "energy_start_kwh",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"energy_end_kwh", "price"])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dcost = (out.buy_kwh * out.price + 5.0 * out.emergency_kwh * out.price)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day_cost = dcost.groupby(out.date).sum().to_numpy()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print(f"\nQ3 滚动SP+DP (updates={issues}, M={M}):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f"total={dcost.sum():,.0f}  购电费={(out.buy_kwh*out.price).sum():,.0f} 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f"紧急费={(5.0*out.emergency_kwh*out.price).sum():,.0f} 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f"紧急电量={out.emergency_kwh.sum():,.0f} 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f"CVaR95={day_cost[day_cost &gt;= np.quantile(day_cost, .95)].mean():,.0f} 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f"最坏日={day_cost.max():,.0f}  末态SOC={out.energy_end_kwh.iloc[-1]:,.1f}")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out.to_csv(ROOT / f"results/q3_rollingsp_{'-'.join(map(str, issues))}_dispatch.csv",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(ROOT / f"results/q3_rollingsp_{'-'.join(map(str, issues))}_summary.json").write_text(json.dumps(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{"issues": issues, "scenarios": M, "days": int(out.date.nunique()),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"total": float(dcost.sum()), "emergency_cost": float((5.0 * out.emergency_kwh * out.price).sum()),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"emergency_kwh": float(out.emergency_kwh.sum()),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"cvar95": float(day_cost[day_cost &gt;= np.quantile(day_cost, .95)].mean()),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"max_day": float(day_cost.max()), "terminal_soc": float(out.energy_end_kwh.iloc[-1])},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B.4.3　scripts/solve_q3_final.py（165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问题三正式入口、物理校验与口径 A/B/C 结算。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"""问题三正式主模型与唯一交付入口。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模型：分解⊕Ridge 融合负荷 + 附件3偏差校正/Ridge光伏融合 + 30日成对整日残差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情景两阶段随机规划 + CPWL-DP价值执行器 + 0/6/12/18四时刻滚动。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str(ROOT / "scripts"))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ablation_q3_forecast import (build_library, forecast_accuracy, run_sp,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summarize)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solve_q3 import write_result3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solve_q2_twolayer import V_CONT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MODEL_ID = "q3_decomposition_ridge_fused_sp_dp_rolling4"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ISSUES = (0, 6, 12, 18)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official_summary(summary: dict)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**summary,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"model_id": MODEL_ID,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"forecast_load": "decomposition_ridge_fusion",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"ridge_alpha": 1.0,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"ridge_retrain_days": 7,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"forecast_pv": "official_bias_corrected_ridge_fusion",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"fusion_history_days": 28,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"scenario_model": "paired_full_day_residuals",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"residual_window_days": 30,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"issues": list(ISSUES),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"continuation_value_yuan_per_kwh": V_CONT,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"official_settlement": "C",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"backtest_start": "2025-02-01",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"backtest_end": "2025-12-31",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settlement_abc(original, adjusted, price, emergency)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original = np.asarray(original,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adjusted = np.asarray(adjusted,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 = np.asarray(price,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emergency = np.asarray(emergency,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 = np.maximum(original - adjusted,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over = np.maximum(adjusted - original,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within = np.minimum(original, adjusted)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urgent = float(np.sum(5.0 * price * emergency))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a_total = float(np.sum(price * original + .5 * price * under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+ 1.5 * price * over) + urgent)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b_total = float(np.sum(price * adjusted + .5 * price * under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+ 1.5 * price * over) + urgent)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c_total = float(np.sum(price * within + .5 * price * under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+ 1.5 * price * over) + urgent)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{"official_settlement": "C", "A_total": a_total,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"B_total": b_total, "C_total": c_total,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"under_kwh": float(under.sum()), "over_kwh": float(over.sum()),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"emergency_cost": urgent}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validate_dispatch(out: pd.DataFrame)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 = out.sort_values(["date", "slot"]).reset_index(drop=True)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sizes = x.groupby("date").size()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bal = (x.buy_kwh + x.pv_kwh + x.discharge_kwh + x.emergency_kwh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- x.load_kwh - x.charge_kwh - x.surplus_kwh)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eta = .9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 = x.energy_end_kwh - x.energy_start_kwh - eta * x.charge_kwh \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+ x.discharge_kwh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ends = x.groupby("date").energy_end_kwh.last().to_numpy()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starts = x.groupby("date").energy_start_kwh.first().to_numpy()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gaps = np.abs(ends[:-1] - starts[1:]) if len(ends) &gt; 1 else np.array([0.0])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{"days": int(sizes.size), "slots_per_day_min": int(sizes.min()),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"slots_per_day_max": int(sizes.max()),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"max_balance_residual_kwh": float(np.abs(bal).max()),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"max_soc_residual_kwh": float(np.abs(soc).max()),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"max_cross_day_soc_gap_kwh": float(gaps.max()),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"min_soc_kwh": float(min(x.energy_start_kwh.min(), x.energy_end_kwh.min())),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"max_soc_kwh": float(max(x.energy_start_kwh.max(), x.energy_end_kwh.max())),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"max_simultaneous_charge_discharge_kwh": float(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np.minimum(x.charge_kwh, x.discharge_kwh).max())}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add_settlement_audit(out: pd.DataFrame)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day, g in out.groupby("date", sort=True):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ans = settlement_abc(g.original_plan_kwh, g.buy_kwh, g.price,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g.emergency_kwh)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rows.append({"date": pd.Timestamp(day), **ans})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pd.DataFrame(rows)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load_inputs():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 = pd.read_csv(ROOT / "data_processed/microgrid_10min.csv",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parse_dates=["date", "timestamp_end"])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official = pd.read_csv(ROOT / "data_processed/pv_forecast_hourly.csv",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parse_dates=["issue_at", "target_end"])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stat = pd.read_csv(ROOT / "data_processed/q3_forecasts_noml.csv",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ridge = pd.read_csv(ROOT / "data_processed/q3_forecasts_fused.csv",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prm = json.loads((ROOT / "data_processed/q1_storage_parameters.json")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.read_text(encoding="utf-8"))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data, official, stat, ridge, prm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run(days: int | None = None, scenarios: int = 30):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data, official, stat, ridge, prm = load_inputs()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lib = build_library("ridge", "fused", data, official, stat, ridge)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pd.date_range("2025-02-01",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days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dates = dates[:days]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build_library 的内部键仍沿用 ridge，以读取历史兼容列名；实际输入文件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q3_forecasts_fused.csv 的 lgb_load_kwh 已是分解⊕Ridge 融合预测。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cfg = {"name": "decomposition_ridge_fused", "load": "ridge", "pv": "fused"}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out, daily = run_sp(cfg, lib, dates, prm, scenarios, ISSUES)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audit = add_settlement_audit(out)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summarize(MODEL_ID, out, daily)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summary.update(validate_dispatch(out))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summary["forecast_accuracy"] = forecast_accuracy(lib, dates)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summary["A_total_yuan"] = float(audit.A_total.sum())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summary["B_total_yuan"] = float(audit.B_total.sum())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summary["C_total_yuan"] = float(audit.C_total.sum())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out, daily, audit, official_summary(summary)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save_outputs(out, daily, audit, summary)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RESULTS.mkdir(exist_ok=True)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out.copy()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out["adjusted_buy_kwh"] = out["buy_kwh"]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out.to_csv(RESULTS / "q3_final_dispatch.csv", index=False,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out.to_csv(RESULTS / "q3_dispatch_10min.csv", index=False,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daily.to_csv(RESULTS / "q3_final_daily.csv", index=False,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audit.to_csv(RESULTS / "q3_settlement_abc.csv", index=False,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payload = json.dumps(summary, ensure_ascii=False, indent=2)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"q3_final_summary.json").write_text(payload,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"q3_summary.json").write_text(payload,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write_result3(out, ROOT / "附件/附件5/result3.xlsx", ROOT / "result3.xlsx")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ap.add_argument("--scenarios", type=int, default=30)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ap.add_argument("--save", action="store_true")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out, daily, audit, summary = run(args.days, args.scenarios)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args.save: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save_outputs(out, daily, audit, summary)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print(json.dumps(summary, ensure_ascii=False, indent=2))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B.4.4　scripts/run_q3_voi_fusion.py（88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预报时刻的边际信息价值（VOI）。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"""按「融合负荷」口径重跑问题三的四条 VOI 策略（P0/P06/P0612），使 §11.2 表口径统一。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根因：`report_q3_final.py` 目前把 P0/P06/P0612 指向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`abl_sp_ridge_fused_i0[-6][-6-12]`（ablation_q3_forecast.py 的 "ridge_fused" 是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「负荷=纯岭回归(MAE 162.23)+ 光伏=校正融合」，见其脚本第 11 行注释），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而 P061218 指向 `q3_final`（负荷=分解⊕Ridge 融合，MAE 131.80）。四条策略负荷口径不一致。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本脚本完全复用 `solve_q3_final.py` 的正式管线（读 `q3_forecasts_fused.csv` 融合负荷 +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融合光伏 + 30 日成对整日残差 + SP+DP 价值执行 + 口径C），仅改变允许使用的发布时刻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issues，得到与正式模型同口径的 P0/P06/P0612。P061218 直接用已生成的 `q3_final`。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输出 stems：q3_voi_fused_p0 / p06 / p0612（summary/daily/dispatch）。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RESULTS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str(ROOT / "scripts"))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ablation_q3_forecast import (build_library, forecast_accuracy,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run_sp, summarize)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solve_q3_final import (MODEL_ID, add_settlement_audit,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load_inputs, validate_dispatch)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VOI_RUNS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"p0": (0,),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"p06": (0, 6),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"p0612": (0, 6, 12),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save(stem: str, out: pd.DataFrame, daily: pd.DataFrame, summary: dict)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out.to_csv(RESULTS / f"{stem}_dispatch.csv",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daily.to_csv(RESULTS / f"{stem}_daily.csv",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(RESULTS / f"{stem}_summary.json").write_text(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json.dumps(summary,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type=int, default=None,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help="仅用于冒烟测试：限制回测天数")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ap.add_argument("--scenarios", type=int, default=30)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ap.add_argument("--only", choices=list(VOI_RUNS), default=None)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runs = {args.only: VOI_RUNS[args.only]} if args.only else VOI_RUNS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cfg = {"name": "decomposition_ridge_fused", "load": "ridge", "pv": "fused"}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data, official, stat, ridge, prm = load_inputs()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lib = build_library("ridge", "fused", data, official, stat, ridge)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full_dates = pd.date_range("2025-02-01", "2025-12-31")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print("全口径融合负荷预测精度（全年）:",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json.dumps(forecast_accuracy(lib, full_dates), ensure_ascii=False),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full_dates if args.days is None else full_dates[: args.days]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stem, issues in runs.items():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out, daily = run_sp(cfg, lib, dates, prm, args.scenarios, issues)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audit = add_settlement_audit(out)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 = summarize(f"q3_voi_fused_{stem}", out, daily)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summary.update(validate_dispatch(out))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summary["forecast_accuracy"] = forecast_accuracy(lib, dates)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summary["A_total_yuan"] = float(audit.A_total.sum())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summary["B_total_yuan"] = float(audit.B_total.sum())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summary["C_total_yuan"] = float(audit.C_total.sum())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summary["model_id"] = MODEL_ID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summary["issues"] = list(issues)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save(f"q3_voi_fused_{stem}", out, daily, summary)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print(json.dumps({"stem": stem, "issues": list(issues),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"total": summary["total"],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"emergency_cost": summary["emergency_cost"],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"emergency_kwh": summary["emergency_kwh"],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"load_mae_kw": summary["forecast_accuracy"]["load_mae_kw"]},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ensure_ascii=False),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B.5　问题四：波动电价下的因果购电策略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B.5.1　scripts/forecast_q4_price.py（139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因果价格预测：水平—形状分解与日内偏差衰减修正。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"""问题四严格非前视价格预测：日水平×日内形状 + 日内残差修正。"""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_level_features(levels: np.ndarray, dates: pd.DatetimeIndex, i: int)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"""日价格水平的严格滞后特征；调用前要求 i&gt;=28。"""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 = [levels[i - k] for k in (1, 2, 3, 7, 14, 21, 28)]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w in (3, 7, 14, 28):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 = levels[i - w:i]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x.extend((float(np.mean(h)), float(np.std(h))))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doy = dates[i].dayofyear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x.extend((np.sin(2 * np.pi * doy / 365.25),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np.cos(2 * np.pi * doy / 365.25),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np.sin(4 * np.pi * doy / 365.25),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np.cos(4 * np.pi * doy / 365.25)))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x.extend(float(dates[i].dayofweek == k) for k in range(7))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np.asarray(x,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walk_forward_hybrid_prices(P: np.ndarray, dates: pd.DatetimeIndex,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fixed_curve: np.ndarray, start_i: int = 31,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retrain_days: int = 7, ridge_alpha: float = 10.0,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shape_window: int = 35,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calibration_window: int = 28)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"""Ridge水平 + 稳健形状融合 + 正斜率保序校准的非前视价格预测。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模型参数每 ``retrain_days`` 日重训一次；预测第 i 日时，训练标签与校准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样本均严格来自 ``date &lt; dates[i]``。返回矩阵中预热期为 NaN。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sklearn.linear_model import Ridge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sklearn.pipeline import make_pipeline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sklearn.preprocessing import StandardScaler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np.asarray(P,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fixed = np.asarray(fixed_curve,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n, t = P.shape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fixed.shape != (t,):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ValueError("fixed_curve shape mismatch")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levels = P.mean(axis=1)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fixed_shape = fixed / max(float(fixed.mean()), 1e-8)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pred = np.full_like(P, np.nan,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raw = np.full_like(P, np.nan,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model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last_fit = -10**9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 in range(max(28, start_i), n):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周期重训；标签 j 的全部特征只使用 j 以前信息，且 j&lt;i。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model is None or i - last_fit &gt;= retrain_days: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js = np.arange(28, 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 = np.vstack([_level_features(levels, dates, j) for j in js])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model = make_pipeline(StandardScaler(), Ridge(alpha=ridge_alpha))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model.fit(X, levels[js])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last_fit = i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level = max(float(model.predict(_level_features(levels, dates, i)[None])[0]),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1e-4)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hs = P[max(0, i - shape_window):i]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hlev = np.maximum(hs.mean(axis=1, keepdims=True), 1e-8)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hist_shape = np.median(hs / hlev,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仅用历史日比较两种形状；误差倒数权重，避免硬切换。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ef = float(np.mean(np.abs(hs / hlev - fixed_shape)))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eh = float(np.mean(np.abs(hs / hlev - hist_shape)))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wf = (1 / max(ef, 1e-8)) / (1 / max(ef, 1e-8) + 1 / max(eh, 1e-8))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raw[i] = level * (wf * fixed_shape + (1 - wf) * hist_shape)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正斜率仿射校准保持价格排序；校准也只读取过去的预测和实现值。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lo = max(start_i, i - calibration_window)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ok = np.arange(lo, 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ok = ok[np.isfinite(raw[ok]).all(axis=1)]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len(ok) &gt;= 7: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 = raw[ok].ravel()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y = P[ok].ravel()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vx = float(np.var(x))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 = max(float(np.cov(x, y, ddof=0)[0, 1] / vx), 1e-4) if vx &gt; 0 else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 = float(y.mean() - b * x.mean())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pred[i] = np.maximum(a + b * raw[i], 1e-4)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pred[i] = np.maximum(raw[i], 1e-4)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pred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day_ahead_price(P: np.ndarray, i: int, shape_window: int = 35,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level_window: int = 14)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"""只使用 P[:i] 预测第 i 日；P 的形状为 (days, 144)。"""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i &lt;=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ValueError("price forecast needs at least one completed day")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hs = P[max(0, i - shape_window):i]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hl = P[max(0, i - level_window):i]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levels = np.maximum(hs.mean(axis=1, keepdims=True), 1e-6)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shape = np.median(hs / levels,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稳健水平：近期中位数；后续可在验证集门禁后替换为 AR-X Ridge。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level = float(np.median(hl.mean(axis=1)))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np.maximum(level * shape, 1e-4)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intraday_update(base: np.ndarray, observed: np.ndarray, issue_slot: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rho: float = 0.96, lookback: int = 6) -&gt; np.ndarray: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"""用 issue_slot 前已观测价格修正未来；绝不读取 observed[issue_slot:]。"""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base = np.asarray(base,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observed = np.asarray(observed,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base.copy()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issue_slot &lt;=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 = max(0, issue_slot - lookback)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bias = float(np.median(observed[lo:issue_slot] - base[lo:issue_slot]))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 = np.arange(len(base) - issue_slot)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out[issue_slot:] = np.maximum(base[issue_slot:] + (rho ** h) * bias, 1e-4)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walk_forward_prices(P: np.ndarray, start_i: int, end_i: int,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issues=(0, 36, 72, 108))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"""返回 {(day_index, issue_slot): 144段预测}；更新仅使用已实现前缀。"""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 in range(start_i, end_i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base = day_ahead_price(P, 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out[(i, 0)] = base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s in issues[1:]: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out[(i, s)] = intraday_update(base, P[i],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price_metrics(P: np.ndarray, forecasts: dict)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err, rel, peak_hits = [], [],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(i, s), fc in forecasts.items():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 !=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 = P[i]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err.extend(np.abs(y - fc))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rel.extend(np.abs((y - y.mean()) - (fc - fc.mean())))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true_peak = set(np.argsort(y)[-24:])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pred_peak = set(np.argsort(fc)[-24:])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peak_hits.append(len(true_peak &amp; pred_peak) / 24.0)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{"mae_yuan_per_kwh": float(np.mean(err)),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"relative_mae_yuan_per_kwh": float(np.mean(rel)),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"peak_recall": float(np.mean(peak_hits))}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B.5.2　scripts/q4_models.py（871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模型库：确定性调度、两阶段 SP、口径 C 结算、离线全知 LP。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"""问题四 harness 核心模型库（v3）。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提供三条建模路线的求解原语（全部为 10 min × 144 段、口径 C 或 B）：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plan_det     确定性日前调度（单条预测）→ 计划量 + 储能执行轨迹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plan_sp      两阶段随机规划：一阶段 z 全情景共享，二阶段逐情景追索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settle       全知执行（对照）：给定承诺 z，用真实源荷一次性求最优执行 → 偏乐观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settle_causal 逐段因果执行（正式）：储能按日初计划轨迹推进，偏差由实际购电承担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结算口径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C：p·min(z,y) + 0.5p·(z−y)⁺ + 1.5p·(y−z)⁺ + 5p·g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B：p·min(z,y) + 0.5p·|z−y|         + 5p·g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建模历史（务必保留，避免重复踩坑）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v1 目标漏掉 p·z  → z 对价格不敏感、储能轨迹与电价无关，结论失效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v2 补 p·z 后不可行 → 超购的计划电量无处可去，必须补"未利用供能 U"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v3 增加多情景 SP，供 harness 做公平对比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v4 settle 由"全知源荷一次性 LP 追索"改为"逐段因果执行"。旧口径等于执行层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提前知道全天真实源荷（偏乐观），会系统性低估偏差费与紧急购电风险；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settle_causal 只在日初用预测信息定储能轨迹，之后逐段推进，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实际购电量 y_t 由该段平衡唯一确定，差额按口径 C 结算。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scipy.optimize import linprog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scipy.sparse import lil_matrix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ETA, EMIN, EMAX, PMAX, E0 = 0.9, 1200.0, 10800.0, 5000.0, 6000.0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DT, T = 1.0 / 6.0, 144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BMAX = PMAX * DT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energy_bill(rule, z, 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"""口径 C / B 下计费的等效电量。"""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 = np.asarray(z,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np.asarray(y,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 = np.maximum(z - y,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over = np.maximum(y - z,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np.minimum(z, y) + 0.5 * under + 1.5 * over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np.minimum(z, y) + 0.5 * (under + over)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settlement_q42(p, plan, emergency):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"""4-2费用：继承问题二，仅计划购电费与5倍紧急购电费。"""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p, plan, emergency = map(lambda x: np.asarray(x,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(p, plan, emergency))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float(np.sum(p * plan + 5.0 * p * emergency))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settlement_q43(p, plan, adjusted, emergency):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"""4-3费用：问题三口径C；返回总费用与可独立核验的分项。"""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p, plan, adjusted, emergency = map(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lambda x: np.asarray(x, float), (p, plan, adjusted, emergency))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 = np.maximum(plan - adjusted,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over = np.maximum(adjusted - plan,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within = np.minimum(plan, adjusted)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parts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"within": float(np.sum(p * within)),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"under": float(np.sum(0.5 * p * under)),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"over": float(np.sum(1.5 * p * over)),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"emergency": float(np.sum(5.0 * p * emergency)),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{**parts, "total": float(sum(parts.values()))}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execute_q42_causal(p_rt, load_rt, pv_rt, plan, retention, e0,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eta=ETA, emin=EMIN, emax=EMAX, bmax=BMAX):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"""4-2逐段执行：计划冻结，当前缺额经DP保留水位放电后才紧急购电。"""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p_rt, load_rt, pv_rt, plan, retention = map(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lambda x: np.asarray(x,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(p_rt, load_rt, pv_rt, plan, retention))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len(plan)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charge = np.zeros(n); discharge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emergency = np.zeros(n); surplus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e_start = np.zeros(n); e_end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float(e0)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range(n):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e_start[t]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residual = load_rt[t] - pv_rt[t] - plan[t]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residual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discharge[t] = min(residual, bmax,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eta * max(e - retention[t],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emergency[t] = residual - discharge[t]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charge[t] = min(-residual, bmax, (emax - e)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surplus[t] = -residual - charge[t]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 + eta * charge[t] - discharge[t]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e_end[t]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{"total": settlement_q42(p_rt, plan, emergency),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"plan_cost": float(np.sum(p_rt * plan)),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"emergency_cost": float(np.sum(5.0 * p_rt * emergency)),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"emergency_kwh": float(emergency.sum()),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"charge": charge, "discharge": discharge,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"emergency": emergency, "surplus": surplus,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"energy_start": e_start, "energy_end": e_end, "eT": float(e)}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_obj_z_coef(rule, p):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"""目标中 z 的系数：口径 C 为 p（计划内照付），口径 B 由 y/u/v 等价表达。"""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 if rule == "C" else np.zeros_like(p)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_terminal_value(P_scen, w, eta=ETA, valley_slots=None):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"""日末库存续存价值 v（元/kWh）：按情景价格的次日凌晨谷价窗口估计。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问题三日模型用固定常数 V_cont=0.481548（=附件1凌晨电价均值/η）；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动态电价下必须改为随价格情景浮动，否则日末会恶意放空电池。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valley_slots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valley_slots = slice(0, 30)          # 0:00–5:00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range(len(w)):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 = P_scen[m][valley_slots]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vals.append(w[m] * float(np.mean(p)))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float(np.sum(vals))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 单情景模型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_build_det(p, l, v, e0, rule, z_fixed=None, grid_charge=False, v_term=0.0):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"""单情景（确定性）模型：变量 z,y,u,v,g,c,d,U,E。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NT = len(p)：支持**变长**时段。4-3 滚动在剩余时段 [k,144) 上重解时传入长度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为 144-k 的 p/l/v（NT&lt;144）；对全天调用时 NT=144，与模块常量 T 一致，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行为与既有版本完全相同。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np.asarray(p,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 = np.asarray(l,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 = np.asarray(v,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NT = len(p)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 = {"z": 0, "y": NT, "u": 2 * NT, "v": 3 * NT, "g": 4 * NT,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"c": 5 * NT, "d": 6 * NT, "U": 7 * NT, "E": 8 * NT}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9 * NT + (NT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ix(k, t=0):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off[k]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c[ix("g", t)] = 5.0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口径 C：p·min(z,y)+0.5p·u+1.5p·v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        = p·y + 0.5p·u + 0.5p·v   （用 y = z+over−under）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注意：y 的系数必须是 p。漏掉它会让 z=y=0 成为零费用解，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模型静默退化（本 harness 首个版本即因此让目标值恒为 0）。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c[ix("y", t)] =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c[ix("u", t)] =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c[ix("v", t)] =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口径 B：p·min(z,y)+0.5p·|z−y| = 0.5p·z + 0.5p·u + 0.5p·v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        用 y = z+(y−z) 改写为 0.5p·y + 0.5p·(u+v)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c[ix("y", t)] =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c[ix("u", t)] =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c[ix("v", t)] =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c[ix("E", NT)] = -v_term         # 日末库存续存价值（软终端）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A_ub = lil_matrix((2 * NT, 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b_ub = np.zeros(2 * 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A_ub[t, ix("y",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A_ub[t, ix("z",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A_ub[t, ix("u",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A_ub[NT + t, ix("y",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A_ub[NT + t, ix("z",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A_ub[NT + t, ix("v",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A_eq = lil_matrix((2 * NT + 1, 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b_eq = np.zeros(2 * NT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A_eq[t, ix("y",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A_eq[t, ix("g",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A_eq[t, ix("d",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A_eq[t, ix("c",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A_eq[t, ix("U",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b_eq[t] = l[t] - v[t]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A_eq[NT + t, ix("E", t + 1)]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A_eq[NT + t, ix("E",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A_eq[NT + t, ix("c", t)] = -ETA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A_eq[NT + t, ix("d", t)] = 1.0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A_eq[2 * NT, ix("E", 0)]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b_eq[2 * NT] = e0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bd = [(0, None)] * 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cap = BMAX if grid_charge else min(BMAX, max(v[t] - l[t],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bd[ix("c", t)] = (0, cap)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bd[ix("d", t)] = (0,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bd[ix("E", t)] = (EMIN,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bd[ix("E", NT)] = (EMIN,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z_fixed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bd[ix("z", t)] = (float(z_fixed[t]), float(z_fixed[t]))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c, A_ub.tocsr(), b_ub, A_eq.tocsr(), b_eq, bd, ix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plan_det(p, l, v, e0, rule="C", z_fixed=None, grid_charge=False,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v_term=0.0):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"""确定性日前调度。z_fixed=None 时 z 自由。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同时返回储能执行轨迹 charge/discharge，供 settle_causal 在真实日内逐段执行；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该轨迹只由传入的（预测）价格与（预测）源荷决定，不含任何未来真实信息。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支持变长时段（NT=len(p)），4-3 滚动据此在剩余时段上重解。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NT = len(p)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c, Aub, bub, Aeq, beq, bd, ix = _build_det(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p, l, v, e0, rule, z_fixed=z_fixed, grid_charge=grid_charge,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linprog(c, A_ub=Aub, b_ub=bub, A_eq=Aeq, b_eq=beq, bounds=bd,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RuntimeError(f"plan_det infeasible: {res.message}")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{"z": res.x[ix("z"):ix("z") + NT],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"charge": res.x[ix("c"):ix("c") + NT],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"discharge": res.x[ix("d"):ix("d") + NT],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"cost_fc": float(res.fun),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"eT": float(res.x[ix("E", NT)])}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settle(p_rt, l_rt, v_rt, z, e0, rule="C", grid_charge=False,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price_signal=None, v_term=0.0):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"""给定承诺 z，按实现价追索执行，返回真实账单明细。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price_signal: 决策时所用的价格信号（默认=实现价）。传入固定价或预测价即得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对应的建模路线；账单仍按实现价 p_rt 结算。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p_dec = p_rt if price_signal is None else price_signal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NT = len(p_rt)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c, Aub, bub, Aeq, beq, bd, ix = _build_det(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p_dec, l_rt, v_rt, e0, rule, z_fixed=z, grid_charge=grid_charge,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linprog(c, A_ub=Aub, b_ub=bub, A_eq=Aeq, b_eq=beq, bounds=bd,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RuntimeError(f"settle infeasible: {res.message}")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res.x[ix("y"):ix("y") + 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res.x[ix("g"):ix("g") + 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 = res.x[ix("U"):ix("U") + 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cc = res.x[ix("c"):ix("c") + 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dd = res.x[ix("d"):ix("d") + 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bill = energy_bill(rule, z, 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under, over = np.maximum(z - y, 0), np.maximum(y - z, 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"total": float(np.sum(p_rt * bill + 5.0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"plan_cost": float(np.sum(p_rt * np.minimum(z, y))),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"under_cost": float(np.sum(0.5 * p_rt * under)),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"over_cost": float(np.sum(1.5 * p_rt * over if rule == "C"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else 0.5 * p_rt * over)),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"em_cost": float(np.sum(5.0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"em_kwh": float(g.sum()),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"under_kwh": float(under.sum()),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"over_kwh": float(over.sum()),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"unused_kwh": float(U.sum()),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"charge_kwh": float(cc.sum()),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"discharge_kwh": float(dd.sum()),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"em_slots": int((g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"eT": float(res.x[ix("E", NT)]),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"y": 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"g": g,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"charge": cc,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"discharge": dd,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"unused": U,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execute_track(l, v, e0, c_plan, d_plan, check_tol=1e-9):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"""逐段因果映射（无价格）：给定储能计划轨迹，返回实际购电量与状态。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这是问题四执行层的唯一物理映射，settle_causal 与 plan_newsboy 共用。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关键性质：实际购电量 y 由（情景或真实）源荷与固定轨迹唯一确定，与承诺量 z 无关。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float(e0)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cc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dd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 = min(float(max(c_plan[t], 0.0)), (EMAX - e) / ETA,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 = min(float(max(d_plan[t], 0.0)), ETA * (e - EMIN),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c &gt; 0.0 and d &gt; 0.0:                 # 计划互斥；裁剪后仍同号时保留大者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c &gt;= d: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buy = float(l[t]) - float(v[t]) + c -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buy &lt;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U[t] = -buy                         # 不允许售电 → 未利用供能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buy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y[t], cc[t], dd[t] = buy, c,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 + ETA * c - d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(EMIN - check_tol &lt;= e &lt;= EMAX + check_tol):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RuntimeError(f"execute_track: SOC={e:.6f} 越界（t={t}）")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{"y": y, "unused": U, "charge": cc, "discharge": dd, "eT": e}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settle_causal(p_rt, l_rt, v_rt, z, e0, c_plan, d_plan, rule="C"):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"""逐段因果执行并结算：储能按日初计划轨迹推进，偏差由实际购电承担。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与 `settle` 的区别（这是本 harness 最关键的口径修正）：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执行层只用日初（预测）信息得到的轨迹 c_plan/d_plan，不用未来真实源荷；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逐段推进，每段只用该段已揭示的真实源荷；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价格只进入结算，不进入执行决策——这正是"电价逐段揭示"的直接后果。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 = execute_track(l_rt, v_rt, e0, c_plan, d_plan)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y, U, cc, dd = ex["y"], ex["unused"], ex["charge"], ex["discharge"]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np.zeros(T)                              # 常规购电无上限 → 紧急购电不触发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under, over = np.maximum(z - y, 0.0), np.maximum(y - z,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bill = energy_bill(rule, z, 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"total": float(np.sum(p_rt * bill + 5.0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"plan_cost": float(np.sum(p_rt * np.minimum(z, y))),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"under_cost": float(np.sum(0.5 * p_rt * under)),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"over_cost": float(np.sum(1.5 * p_rt * over if rule == "C"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else 0.5 * p_rt * over)),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"em_cost": float(np.sum(5.0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"em_kwh": float(g.sum()),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"under_kwh": float(under.sum()),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"over_kwh": float(over.sum()),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"unused_kwh": float(U.sum()),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"charge_kwh": float(cc.sum()),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"discharge_kwh": float(dd.sum()),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"em_slots": int((g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"eT": float(ex["eT"]),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"y": y,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"g": g,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"charge": cc,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"discharge": dd,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"unused": U,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"causal": 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plan_newsboy(p_scen, l_scen, v_scen, w, e0, c_plan, d_plan, rule="C"):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"""执行一致性承诺量：逐段价格加权中位数（报童解）。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口径 C 账单恒等式（见 energy_bill）：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Σ_t p_t·( y_t + 0.5·|z_t − y_t| 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而 y 由固定轨迹与情景源荷唯一确定、**与 z 无关**，故目标逐段可分离，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z_t* = {y_{m,t}} 关于权重 w_m·p_{m,t} 的加权中位数，即建模方案 §7.3 的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E[P·1_{Y≤z*}] = ½E[P]。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这与 plan_sp 的差别：plan_sp 的二阶段把 y 当作可随 z 自由调整的追索变量，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与实际执行层不一致，会把承诺量系统性推高（实测 +18%）。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口径 B 下账单 = 0.5p(y+z) 对 z 单调递增 → 无内点最优（退化），故只支持 C。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rule !=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ValueError("plan_newsboy 只支持口径 C：口径 B 下承诺量退化")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len(w)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np.empty((M, 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Y[m] = execute_track(l_scen[m], v_scen[m], e0, c_plan, d_plan)["y"]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 = np.empty(T)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exp_cost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yt = Y[:,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wt = w * p_scen[:,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order = np.argsort(yt, kind="stable")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ys, ws = yt[order], wt[order]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cw = np.cumsum(ws)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cw = cw / cw[-1]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z[t] = ys[min(np.searchsorted(cw, 0.5, side="left"), M - 1)]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exp_cost += float(np.sum(w * p_scen[:, t] *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(yt + 0.5 * np.abs(z[t] - yt))))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{"z": z, "cost_fc": exp_cost}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plan_newsboy_q42(p_scen, l_scen, v_scen, w, e0, c_plan, d_plan,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ratio=5.0, quantile=None):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"""4-2 计划量：价格加权**高分位**（缺额惩罚 ratio=5 倍）。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4-2 账单 = Σ_t p_t z_t + ratio·Σ_t p_t (y_t − z_t)⁺，而 y 由固定轨迹与情景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源荷唯一确定、与 z 无关（见 execute_track），故目标逐段可分离，一阶条件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Σ_m w_m p_{m,t}·1{y_{m,t} &gt; z_t} = (1/ratio)·Σ_m w_m p_{m,t}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即 z_t* 是 {y_{m,t}} 以 w_m p_{m,t} 为权重的 (1 − 1/ratio) 分位；ratio=5 时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为 80% 分位。缺额惩罚越重，分位越高（应更主动多报）。与 4-3 的对称之处：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4-3 的差额结算给出 1/2 分位（中位数），4-2 的 5 倍紧急给出 4/5 分位。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ratio &lt;= 1.0: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ValueError("ratio 必须 &gt; 1，否则分位无意义")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len(w)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np.empty((M, 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Y[m] = execute_track(l_scen[m], v_scen[m], e0, c_plan, d_plan)["y"]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 = np.empty(T)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exp_cost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 = 1.0 - 1.0 / ratio if quantile is None else float(quantile)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0.0 &lt; q &lt; 1.0: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ValueError("quantile 必须在 (0,1) 内")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tail = 1.0 - q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yt, wt = Y[:, t], w * p_scen[:,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order = np.argsort(-yt, kind="stable")          # 降序，取右尾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ys, ws = yt[order], wt[order]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cw = np.cumsum(ws) / ws.sum()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min(int(np.searchsorted(cw, tail, side="left")), M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z[t] = ys[k]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exp_cost += float(np.sum(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 * p_scen[:, t] * z[t]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+ ratio * p_scen[:, t] * np.maximum(yt - z[t], 0.0)))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{"z": z, "cost_fc": exp_cost}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settle_q42(p_rt, l_rt, v_rt, z, e0, c_plan, d_plan, ratio=5.0,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price_signal=None, release_quantile=0.6):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"""4-2 结算：计划购电量冻结（按计划量照付），缺额按 ratio 倍紧急购电。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与 4-3 的区别：**没有少购/超购差额项**（4-2 沿用问题二口径）。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实际购电量 y 仍由 execute_track 给出，因此两支共享同一执行层物理，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差别只在结算规则，便于 4-2/4-3 的同口径对照。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正常购电 z 已冻结。计划储能动作按当前 SOC 裁剪；若执行计划充电会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造成供能缺口，先取消当段充电，紧急电只承担仍未覆盖的负荷。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 = np.asarray(z,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ps = np.asarray(p_rt if price_signal is None else price_signal,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cc = np.zeros(T); dd = np.zeros(T); short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 = np.zeros(T); soc_path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float(e0)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 = min(max(float(c_plan[t]), 0.0), BMAX, (EMAX - e)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 = min(max(float(d_plan[t]), 0.0), BMAX, ETA * (e - EMIN))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c &gt; 0.0 and d &gt;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c &gt;= d: d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 c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gap = float(l_rt[t] - v_rt[t] + c - d - z[t])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gap &gt; 0.0 and c &gt;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cut = min(c, gap)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-= cut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gap -= cut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取消计划充电后仍不足，则在功率/SOC余量内追加放电；只有电池无法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继续补偿的部分才是5倍价紧急购电。旧实现漏掉此步，会出现“有电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不放、直接应急”的静默高费用错误。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只在当前预测价达到剩余时域较高分位时动用额外库存；低价缺口保留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电量给后续更昂贵的5倍应急风险。price_signal 是日初可得预测，不前视。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release = ps[t] &gt;= np.quantile(ps[t:], release_quantile)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gap &gt; 0.0 and release: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extra_d = min(gap, BMAX - d, ETA * (e - EMIN) - 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extra_d = max(float(extra_d),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+= extra_d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gap -= extra_d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short[t] = max(gap,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U[t] = max(-gap,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cc[t], dd[t] = c,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 + ETA * c - d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soc_path[t]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"total": float(np.sum(p_rt * z + ratio * p_rt * short)),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"plan_cost": float(np.sum(p_rt * z)),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"em_cost": float(np.sum(ratio * p_rt * short)),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"em_kwh": float(short.sum()),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"plan_kwh": float(z.sum()),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"unused_kwh": float(U.sum()),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"charge_kwh": float(cc.sum()),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"discharge_kwh": float(dd.sum()),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"em_slots": int((short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"eT": float(e),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"y": np.maximum(z + short - U, 0.0),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"g": short,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"charge": cc,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"discharge": dd,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"unused": U,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"soc": soc_path,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"causal": 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"rule": "42",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 价格化 CPWL-DP 执行器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_dp_prm()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"""CPWL-DP 所需参数（与问题一至三同一套物理常数）。"""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{"charge_efficiency": ETA, "discharge_efficiency": ETA,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"max_charge_discharge_power_kw": PMAX, "interval_hours": DT,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"operating_min_kwh": EMIN, "operating_max_kwh": EMAX}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build_h_tilde_q43(p, n, z, eta, 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"""4-3 单步费用 h(y) = p*[a + 0.5*|z - a|]，a = max(0, n - eta*y)。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为电池内部放电量（&gt;0 放电，&lt;0 充电），n 为净需求，z 为已定计划量。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口径 C 恒等式下该函数是凸分段线性的，斜率（y 递增）：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a &gt; z          -&gt;  -1.5*p*eta（超购侧）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0 &lt; a &lt; z      -&gt;  -0.5*p*eta（少购侧）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a = 0（不允许售电） -&gt;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这是与问题二 build_h_tilde（缺额 5 倍）的关键差别：用错会把电池放空。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q1_two_layer import CPWL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 &gt; 0:                       # 缺额：只允许放电（与问题二 build_h_tilde 同构）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y_lo, y_hi = 0.0, min(S, n)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                           # 富余：只允许充电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y_lo, y_hi = -eta * min(S, -n),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y_hi - y_lo &lt;= 1e-12:        # 无可用动作，返回常数费用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a0 = max(n,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CPWL(y_lo, p * (a0 + 0.5 * abs(z - a0)), [1e-12], [0.0])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a_of(y):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外部补偿量：内部放电 Δ 供 ηΔ，内部充电 |Δ| 耗 |Δ|/η（效率不对称）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comp = eta * y if y &gt;= 0.0 else y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max(n - comp,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hval(y):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 = a_of(y)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p * (a + 0.5 * abs(z - a))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cand = sorted({(n - z) / eta, n / eta})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inner = [c for c in cand if y_lo + 1e-9 &lt; c &lt; y_hi - 1e-9]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bps = np.array([y_lo, *inner, y_hi])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widths = np.diff(bps)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mids = 0.5 * (bps[:-1] + bps[1:])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slopes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mids: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 = a_of(m)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 &lt;=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slopes.append(0.0)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elif a &gt; z: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slopes.append(-1.5 * p *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slopes.append(-0.5 * p *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CPWL(y_lo, hval(y_lo), widths, slopes)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retention_levels_q43(Hbar, p_rt, eta=ETA, n_rt=None, z=None):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"""4-3 保留水位：边际系数按当期所处购电侧分段。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当期净需求 n 与计划量 z 决定「现在多补 1 单位电」的边际电价：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n &gt; z（超购侧）-&gt; 1.5 p；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n &lt;= z（少购侧）-&gt; 0.5 p。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统一用 0.5 p 会把水位抬得过高、缺额放电不足（`--exec dp` 早期比 traj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还贵的主因）；n_rt 传 None 时退回旧的统一 0.5 p 行为。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n_rt 必须是非前视量（情景均值预测），不得使用未来实现值。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solve_q2_twolayer import add_linear, argmin_max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n_arr = None if n_rt is None else np.asarray(n_rt,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z_arr = None if z is None else np.asarray(z,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n_arr is None or z_arr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coef = 0.5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coef = 1.5 if float(n_arr[t]) &gt; float(z_arr[t]) + 1e-9 else 0.5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add_linear(Hbar[t + 1], coef * float(p_rt[t]) *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R[t] = argmin_max(g, 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price_dp_retention(p_scen, l_scen, v_scen, z, p_rt, v_term=0.0,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rule="C", pricing="emergency"):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"""价格化 CPWL-DP：未来斜率用**价格情景**，执行水位用**已观察实现价**。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复用问题二的凸分段线性框架（`q1_two_layer` 的 CPWL 运算 + `build_h_tilde`），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只做一处价格化：每个情景的单步缺额费用用**该情景自己的价格**构建，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而不是共用同一条价格曲线；终端价值用 v_term（由次日凌晨谷价估计）。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`pricing` 决定执行层用什么代价给「缺额」定价：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``"emergency"``（默认）：执行层的真实风险是**紧急购电 5p**（`a` 一旦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确认，实际偏差只能按 5 倍补），故单步费用与水位都用 5p —— 与问题二、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问题三的 DP 价值执行器同源。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* ``"bill"``：按申报层的口径 C 偏差费（超购 1.5p / 少购 0.5p）定价。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价值函数过平 → 水位偏高 → 缺额放电不足，实测比 traj 还贵，仅作对照。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q1_two_layer import CPWL, add, infconv, restrict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from solve_q2_twolayer import build_h_tilde, retention_levels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prm = _dp_prm()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 = PMAX * DT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len(p_scen)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r_scen = (np.asarray(l_scen, float) - np.asarray(v_scen, float)) - z[None, 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acc: list = [None] * (T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H: list = [None] * (T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H[T] = CPWL(EMIN, -v_term * EMIN, [EMAX - EMIN], [-v_term])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 - 1, -1, -1):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pricing == "bill" and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h = build_h_tilde_q43(float(p_scen[m, 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float(r_scen[m, t]), float(z[t]), ETA,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h = build_h_tilde(5.0 * float(p_scen[m, 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float(r_scen[m, t]), ETA, 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infconv(h, H[t + 1])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H[t] = restrict(g, 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H[t]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raise RuntimeError(f"price_dp: 情景 {m} 时段 {t} 定义域为空")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acc[t]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acc[t] = H[t]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merged = add(acc[t], H[t])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merged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raise RuntimeError("price_dp: 价值函数分段相加失败")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acc[t] = merged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Hbar = [CPWL(f.lo, f.f_lo / M, f.widths.copy(), f.slopes / M) for f in acc]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pricing == "bill" and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非前视：用情景均值（≈点预测）的净需求决定各时段所处的购电侧。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n_pred = np.mean(np.asarray(l_scen, float) - np.asarray(v_scen,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retention_levels_q43(Hbar, np.asarray(p_rt,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n_rt=n_pred, z=np.asarray(z, 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retention_levels(Hbar, np.asarray(p_rt, float), prm)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_settle_from_path(p_rt, z, y, U, cc, dd, eT, rule):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under, over = np.maximum(z - y, 0.0), np.maximum(y - z,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bill = energy_bill(rule, z, 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"total": float(np.sum(p_rt * bill + 5.0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"plan_cost": float(np.sum(p_rt * np.minimum(z, y))),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"under_cost": float(np.sum(0.5 * p_rt * under)),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"over_cost": float(np.sum(1.5 * p_rt * over if rule == "C"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else 0.5 * p_rt * over)),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"em_cost": float(np.sum(5.0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"em_kwh": float(g.sum()),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"under_kwh": float(under.sum()),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"over_kwh": float(over.sum()),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"unused_kwh": float(U.sum()),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"charge_kwh": float(cc.sum()),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"discharge_kwh": float(dd.sum()),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"em_slots": int((g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"eT": float(eT),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"y": y, "g": g, "charge": cc, "discharge": dd, "unused": U,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settle_causal_dp(p_rt, l_rt, v_rt, z, e0, R, rule="C"):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"""按价格化 DP 保留水位逐段执行并结算（4-3）。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与 `settle_q42_dp` 同构：**缺额时**放电（深度受价值水位 R 限制），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**富余时**才充电；购电量由平衡确定，无紧急项（常规购电无上限，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缺额以超购形式进入口径 C 的 1.5× 项）。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旧实现按「e 与 R 的大小」**无条件**追水位——在不需要放电的富余时段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也放空、在缺额时段反用网电充电，把电池推到 1200/10800，使 Q3_oracle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路线静默变贵，已按缺额驱动重写。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 = np.asarray(R,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float(e0)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cc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dd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soc_path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net = float(l_rt[t]) - float(v_rt[t])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gap = net - float(z[t])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gap &gt; 0.0:                    # 计划不足：放电补缺，不越过价值水位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= min(gap, ETA * max(e - R[t], 0.0),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                            # 计划有余：富余充电，剩余弃用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= min(-gap, (EMAX - e) / ETA,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U[t] = max(-gap - c,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buy = net + c -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buy &lt;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U[t] = max(U[t], -buy)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buy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y[t], cc[t], dd[t] = buy, c,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 + ETA * c - d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soc_path[t]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(EMIN - 1e-9 &lt;= e &lt;= EMAX + 1e-9):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f"settle_causal_dp: SOC={e:.6f} 越界（t={t}）")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_settle_from_path(p_rt, z, y, U, cc, dd, e, rule)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out["soc"] = soc_path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out["execution"] = "dp"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settle_q42_dp(p_rt, l_rt, v_rt, z, e0, R, ratio=5.0):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"""4-2 执行（价格化 DP 水位）：计划量冻结照付，缺额先放电后紧急购电。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与 4-3 共用同一套保留水位 R_t（缺额代价同为 5p），差别只在结算规则：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4-2 按计划量照付、缺额按 ratio 倍计紧急费，没有少购/超购差额项。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计划有余时多余电量充入储能（不产生费用）。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 = np.asarray(R,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float(e0)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cc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dd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soc_path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net = float(l_rt[t]) - float(v_rt[t])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gap = net - float(z[t])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gap &gt; 0.0:                       # 计划不足：先放电到水位，再紧急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= min(gap, ETA * max(e - R[t], 0.0),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g[t] = gap -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                               # 计划有余：多余电量充电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= min(-gap, (EMAX - e) / ETA,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U[t] = max(-gap - c,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cc[t], dd[t] = c,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 + ETA * c - d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soc_path[t]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(EMIN - 1e-9 &lt;= e &lt;= EMAX + 1e-9):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RuntimeError(f"settle_q42_dp: SOC={e:.6f} 越界（t={t}）")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"total": float(np.sum(p_rt * z + ratio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"plan_cost": float(np.sum(p_rt * z)),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"em_cost": float(np.sum(ratio * p_rt * g)),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"em_kwh": float(g.sum()),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"plan_kwh": float(z.sum()),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"unused_kwh": float(U.sum()),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"charge_kwh": float(cc.sum()),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"discharge_kwh": float(dd.sum()),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"em_slots": int((g &gt; 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"eT": float(e),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"g": g, "charge": cc, "discharge": dd, "unused": U, "soc": soc_path,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"execution": "dp", "rule": "42",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 多情景 SP 模型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_build_sp(p_scen, l_scen, v_scen, w, e0, rule, grid_charge=False,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v_term=0.0):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"""两阶段 SP：z 全情景共享，其余逐情景追索。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p_scen/l_scen/v_scen: (M, T)；w: (M,) 情景权重（和为 1）。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len(w)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per = 8 * T + (T + 1)          # y,u,v,g,c,d,U,E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T + M * per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 = {"y": 0, "u": T, "v": 2 * T, "g": 3 * T, "c": 4 * 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"d": 5 * T, "U": 6 * T, "E": 7 * T}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ix(m, k, t=0):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T + m * per + off[k]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 = p_scen[m]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c[ix(m, "g", t)] = w[m] * 5.0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# 同 _build_det：y 的系数必须为 p，否则零费用退化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c[ix(m, "y", t)] = w[m]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c[ix(m, "u", t)] = w[m] *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c[ix(m, "v", t)] = w[m] *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c[ix(m, "y", t)] = w[m] *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c[ix(m, "u", t)] = w[m] *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c[ix(m, "v", t)] = w[m] * 0.5 * p[t]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c[ix(m, "E", T)] = -w[m] * v_term      # 情景日末库存续存价值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n_ub = (2 * T if rule == "C" else 0) * M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A_ub = lil_matrix((n_ub, 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b_ub = np.zeros(n_ub)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rule == "C":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r1 = m * 2 *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A_ub[r1, ix(m, "y",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A_ub[r1, t]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A_ub[r1, ix(m, "u",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r2 = m * 2 * T +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A_ub[r2, ix(m, "y",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A_ub[r2, t]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A_ub[r2, ix(m, "v",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A_eq = lil_matrix((M * (2 * T + 1), 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b_eq = np.zeros(M * (2 * T + 1))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base = m * (2 * 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l, v = l_scen[m], v_scen[m]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t, ix(m, "y",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t, ix(m, "g",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t, ix(m, "d",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t, ix(m, "c",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t, ix(m, "U",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b_eq[base + t] = l[t] - v[t]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 + t, ix(m, "E", t + 1)]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 + t, ix(m, "E",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 + t, ix(m, "c", t)] = -ETA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A_eq[base + T + t, ix(m, "d", t)] = 1.0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A_eq[base + 2 * T, ix(m, "E", 0)]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b_eq[base + 2 * T] = e0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bd = [(0, None)] * 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m in range(M):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cap = BMAX if grid_charge else min(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BMAX, max(v_scen[m][t] - l_scen[m][t],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bd[ix(m, "c", t)] = (0, cap)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bd[ix(m, "d", t)] = (0,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bd[ix(m, "E", t)] = (EMIN,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bd[ix(m, "E", T)] = (EMIN,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c, A_ub.tocsr(), b_ub, A_eq.tocsr(), b_eq, bd, ix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plan_sp(p_scen, l_scen, v_scen, w, e0, rule="C", grid_charge=False,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v_term=0.0):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"""两阶段随机规划：返回一阶段承诺量 z 与期望费用。"""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c, Aub, bub, Aeq, beq, bd, ix = _build_sp(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p_scen, l_scen, v_scen, w, e0, rule, grid_charge=grid_charge,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linprog(c, A_ub=Aub, b_ub=bub, A_eq=Aeq, b_eq=beq, bounds=bd,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RuntimeError(f"plan_sp infeasible: {res.message}")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{"z": res.x[:T], "cost_fc": float(res.fun)}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 离线下界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offline_annual(p, l, v, e0=None, grid_charge=False):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"""全年全知离线下界：一次求解 365×144 段 LP，跨日 SOC 连续、无终端约束。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p/l/v: (D, T)。以 (z=y, g=0) 可行，故这是任意可行因果策略费用的下界。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返回 (总费用, 每日购电量, 每日末 SOC)。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 = p.shape[0]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n_soc = D * T + 1                 # E[0..D*T]，跨日连续的单一序列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ND = 4 * T                        # 每天：y, c, d, U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D * ND + n_soc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iy(d,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d * ND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ic(d,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d * ND +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idd(d,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d * ND + 2 *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iU(d,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d * ND + 3 *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iE(d, 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E 是跨日连续的单一序列：第 d 天第 t 个间隔结束时的储电量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D * ND + d *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 in range(D):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c[iy(d, t)] = p[d, t]      # 购电费 p·y（无调整费、无紧急费：全知等价）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A_eq = lil_matrix((D * 2 * T + 1, 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b_eq = np.zeros(D * 2 * T + 1)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 in range(D):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平衡：y + d = (l − v) + c + U，U 为未利用供能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d * 2 *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A_eq[r, iy(d,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A_eq[r, idd(d, t)]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A_eq[r, ic(d,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A_eq[r, iU(d,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b_eq[r] = l[d, t] - v[d,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r2 = d * 2 * T + T + 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A_eq[r2, iE(d, t + 1)]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A_eq[r2, iE(d, t)] = -1.0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A_eq[r2, ic(d, t)] = -ETA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A_eq[r2, idd(d, t)] = 1.0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A_eq[D * 2 * T, iE(0, 0)] = 1.0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b_eq[D * 2 * T] = E0 if e0 is None else e0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bd = [(0, None)] * 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 in range(D):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bd[ic(d, t)] = (0, BMAX if grid_charge else min(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BMAX, max(v[d, t] - l[d, t], 0.0)))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bd[idd(d, t)] = (0,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bd[iE(d, t)] = (EMIN,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bd[iE(D, 0)] = (EMIN, EMAX)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res = linprog(c, A_eq=A_eq.tocsr(), b_eq=b_eq, bounds=bd, method="highs")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res.success: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RuntimeError(f"offline annual infeasible: {res.message}")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buy = np.array([[res.x[iy(d, t)] for t in range(T)] for d in range(D)])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 = np.array([[res.x[iE(d, t)] for t in range(T + 1)]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for d in range(D)])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{"cost": float(np.sum(p * buy)), "buy": buy, "soc": soc}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B.5.3　scripts/harness_q4.py（877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问题四主干：价格化 DP 执行、四时刻滚动与路线对比。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"""问题四建模路线对比 harness。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对比筛后的建模路线（公平口径：同一实现价与源荷结算、各自独立跨日 SOC 轨迹、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同一结算口径、严格非前视）：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Q0  固定价基准   附件1固定分时电价作信号    确定性日前调度 + 因果执行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Q1  预测调度量承诺 因果价格预测作信号        确定性日前调度 + 因果执行（承诺=预测最优调度量）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Q2  报童承诺       因果价格预测作信号        执行一致性报童（逐段价格加权中位数）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Q3_oracle_det 全知价·点预测承诺  当日真实价格作信号  确定性日前调度 + 因果执行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Q3_oracle_nb  全知价·同一承诺规则  当日真实价格作信号  报童承诺（价格信息上界）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Q4  离线下界      全年全知（一次 LP，跨日连续）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口径要点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决策只用预测信息；结算一律用实现价与真实源荷；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执行层默认逐段因果（settle_causal）：储能按日初预测轨迹推进，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不用未来真实源荷；`--foresight` 可切回旧的全知执行作对照；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承诺量默认用执行一致性报童（plan_newsboy）：在因果执行下 y 与 z 无关，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故 z 逐段取价格加权中位数；`--commit sp` 可切回两阶段 SP 承诺作对照。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（SP 的二阶段把 y 当作可随 z 调的自由变量，会系统性抬高承诺量，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实测因果执行下 +18% 承诺量 → 偏差费上升，故不作开发口径。）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Q2→Q3_oracle_nb 是同一承诺规则下的纯价格信息价值；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Q3_oracle_nb→Q3_oracle_det 是全知价格下承诺规则的价值。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用法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scripts/harness_q4.py --days 6              # 冒烟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scripts/harness_q4.py --start 2025-03-01 --days 60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scripts/harness_q4.py                        # 全年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scripts/harness_q4.py --resume               # 断点续跑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产物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results/harness_q4_daily.csv      逐日分项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results/harness_q4_summary.json   汇总 + 边际贡献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sys.path.insert(0, str(ROOT / "scripts"))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q4_models import (BMAX, DT, E0, EMIN, EMAX, ETA, T, offline_annual,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plan_det, plan_newsboy, plan_newsboy_q42, plan_sp,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price_dp_retention, settle, settle_causal,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settle_causal_dp, settle_q42, settle_q42_dp,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settlement_q43)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forecast_q4_price import (day_ahead_price, intraday_update,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walk_forward_hybrid_prices)  # noqa: E402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solve_q3 import _official_current_day  # noqa: E402  （附件3 整点预报→10min 插值）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DATA = ROOT / "data_processed/microgrid_10min.csv"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OFFICIAL_CSV = ROOT / "data_processed/pv_forecast_hourly.csv"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DAILY_CSV = RES / "harness_q4_daily.csv"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SUMMARY_JSON = RES / "harness_q4_summary.json"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SEGMENTS_CSV = RES / "q4_segments.csv"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4-3 滚动决策时刻（段号，0-based，对应 0:00/6:00/12:00/18:00），每段 36 个 10min 段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ROLL_ISSUES = (0, 36, 72, 108)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SEG_LEN = 36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LIVE = ("Q0_fixed", "Q1_point", "Q2_nb", "Q3_oracle_det", "Q3_oracle_nb")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LIVE42 = ("Q42_fixed", "Q42_point", "Q42_nb")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PATHS = LIVE + LIVE42 + ("Q4_offline",)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SHORT = {"Q0_fixed": "Q0", "Q1_point": "Q1", "Q2_nb": "Q2",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"Q3_oracle_det": "Q3d", "Q3_oracle_nb": "Q3n",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"Q42_fixed": "42F", "Q42_point": "42P", "Q42_nb": "42N"}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BACKTEST_START = "2025-02-01"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BACKTEST_END = "2025-12-31"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 价格预测层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causal_price_forecast(P: np.ndarray, i: int, shape_win: int, lvl_win: int):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"""因果价格预测——**唯一来源**是 scripts/forecast_q4_price.py。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本函数只是薄封装：把 harness 的命令行参数映射到模块参数。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历史上 harness 内另写过一份（均值口径）日水平×形状预测，与模块并存会让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报告数字与模块说明对不上，故统一到模块。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day_ahead_price(P, i, shape_window=shape_win,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level_window=lvl_win)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build_scenarios(P, L, V, i, M, win, p_fc, l_fc, v_fc, tod_price,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center=True, price_override=None, l_base=None,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v_base=None):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"""三维配对残差情景：价格/负荷/光伏残差取自同一历史日，权重等权。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center=True 时对残差池做零均值化。否则残差池的均值会把情景中心整体推离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点预测（实测价格情景中心偏低 0.0366 元/kWh），使 SP 的承诺量被系统性抬高。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price_override 给定后，价格情景全部取该值（用于 Q3_oracle_nb：价格已知，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但源荷不确定性依旧保留）。此时与 Q2 的唯一差别就是价格信息。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pool = np.arange(max(0, i - win), i)[-M:]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ep = P[pool] - tod_price[None, :]            # 价格残差（相对时段均值）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源荷残差必须相对**同一预测基准**：用 Ridge 时以逐日 Ridge 预测为基准，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否则残差池中心（历史均值）与 l_fc 不一致，情景中心会整体偏移，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导致承诺量分位系统性跑偏（实测全年由 −2.16% 反转为 +6.1%）。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lb = (L[pool].mean(axis=0) if l_base is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else np.asarray(l_base, float)[pool])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vb = (V[pool].mean(axis=0) if v_base is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else np.asarray(v_base, float)[pool])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 = L[pool] - lb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ev = V[pool] - vb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center: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ep = ep - ep.mean(axis=0, keepdims=True)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 = el - el.mean(axis=0, keepdims=True)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ev = ev - ev.mean(axis=0, keepdims=True)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price_override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p_list = np.tile(np.asarray(price_override, float), (len(pool), 1))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p_list = np.maximum(p_fc[None, :] + ep, 1e-3)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l_list = np.maximum(l_fc[None, :] + el,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v_list = np.maximum(v_fc[None, :] + ev,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 = np.full(len(pool), 1.0 / len(pool))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p_list, l_list, v_list, w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_walk(l, v, e0, c, d):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"""逐段因果执行（长度灵活版）：与 q4_models.execute_track 同一物理映射。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execute_track 硬编码全天 T=144；本函数按输入长度循环，用于滚动的分段推进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（每段只推进 36 个 10min 步，SOC 跨段连续）。返回末端 SOC 与逐段明细。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 = np.asarray(l,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 = np.asarray(v,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 = np.asarray(c,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 = np.asarray(d,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len(l)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 = float(e0)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y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cc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dd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 = np.zeros(n)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t in range(n):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ct = min(float(max(c[t], 0.0)), (EMAX - e) / ETA,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dt = min(float(max(d[t], 0.0)), ETA * (e - EMIN), BMAX)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ct &gt; 0.0 and dt &gt; 0.0:               # 计划互斥；裁剪后仍同号时保留大者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ct &gt;= dt: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dt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ct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buy = float(l[t]) - float(v[t]) + ct - dt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buy &lt;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U[t] = -buy                         # 不允许售电 → 未利用供能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buy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y[t], cc[t], dd[t] = buy, ct, dt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 + ETA * ct - dt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e, soc, y, U, cc, dd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---------------------------------------------------------------------- 主流程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run(args)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global DAILY_CSV, SUMMARY_JSON, SEGMENTS_CSV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getattr(args, "out_tag", 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DAILY_CSV = RES / f"_tmp_{args.out_tag}_daily.csv"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SUMMARY_JSON = RES / f"_tmp_{args.out_tag}_summary.json"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SEGMENTS_CSV = RES / f"_tmp_{args.out_tag}_segments.csv"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pd.read_csv(DATA,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official = pd.read_csv(OFFICIAL_CSV, parse_dates=["issue_at", "target_end"])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piv = {k: m.pivot(index="date", columns="slot", values=k)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for k in ("price_dynamic", "price_fixed", "load_kwh", "pv_kwh")}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dates = piv["price_dynamic"].index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piv["price_dynamic"].values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FIX = np.tile(piv["price_fixed"].values[0], (len(dates), 1))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L, V = piv["load_kwh"].values, piv["pv_kwh"].values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tod_price = P.mean(axis=0)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lo = dates.get_loc(pd.Timestamp(args.start))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hi = (dates.get_loc(pd.Timestamp(args.end)) if args.end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else len(dates)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hi = min(hi, lo + args.days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hybrid_prices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args.price_model == "hybrid":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hybrid_prices = walk_forward_hybrid_prices(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P, dates, FIX[0], start_i=lo, retrain_days=args.price_retrain,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ridge_alpha=args.price_alpha, shape_window=args.shape_win,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calibration_window=args.price_cal_win)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np.isfinite(hybrid_prices[lo:hi + 1]).all():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RuntimeError("混合价格预测在评价窗口包含非有限值")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print("[price] hybrid：Ridge水平 + 动态形状融合 + 保序校准",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断点续跑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done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args.resume and DAILY_CSV.exists():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prev = pd.read_csv(DAILY_CSV,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_, r in prev.iterrows():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done[pd.Timestamp(r["date"])] = r.to_dict()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print(f"[resume] 已载入 {len(done)} 天",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 = {k: E0 for k in LIVE + LIVE42}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gc = not args.no_grid_charge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4-2与4-3源荷接口解耦：问题二升级时只重跑4-2；问题三冻结后再替换4-3。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_source_arrays(kind):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kind == "mean":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None,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kind == "fusion":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path = ROOT / "data_processed/q2_forecasts_fusion.csv"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cols = ("load_forecast_kwh", "pv_forecast_kwh")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elif kind == "q3fusion":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问题三最终接口：分解⊕Ridge 融合负荷 + Ridge 光伏基线。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日内光伏在 4-3 滚动链中仍由附件3最新预报校正替换。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path = ROOT / "data_processed/q3_forecasts_fused.csv"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cols = ("lgb_load_kwh", "lgb_pv_kwh")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path = ROOT / "data_processed/q2_forecasts_reg.csv"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cols = ("reg_load_kwh", "reg_pv_kwh")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reg = pd.read_csv(path, parse_dates=["date"])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 = reg.pivot(index="date", columns="slot", values=cols[0]).reindex(dates).values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sp = reg.pivot(index="date", columns="slot", values=cols[1]).reindex(dates).values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np.isnan(sl[lo:hi + 1]).any() or np.isnan(sp[lo:hi + 1]).any():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RuntimeError(f"窗口内{kind}预测缺日：{path.name}")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1 月为预热期（无 Ridge 预测），用列均值占位：残差池回看 30 天会碰到它，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留 NaN 会让 2 月上旬的情景与承诺量变成 NaN。回测窗口自 2/1 起，不影响正式结果。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def _fill(a):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cm = np.nanmean(a,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m = np.isnan(a)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 = np.array(a, dtype=float, copy=True)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b[m] = np.take(cm, np.nonzero(m)[1])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b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_fill(sl), _fill(sp)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src_load, src_pv = _source_arrays(args.source_q43)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src42_load, src42_pv = _source_arrays(args.source_q42)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print(f"[source] 4-2={args.source_q42}；4-3={args.source_q43}",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问题三式融合光伏（--pv-fused）：偏差校正 + 含交叉项最小二乘动态定权，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与 scripts/ablation_q3_forecast.py:build_library 的正式口径一致（窗口 28 天）。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未给定 --pv-fused 时以下变量为 None，行为与既有正式结果完全一致。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pv_fuse_anchor = pv_fuse_act = pv_fuse_row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getattr(args, "pv_fused", False):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pv_fuse_act = {pd.Timestamp(d): g.sort_values("slot").pv_kwh.to_numpy(float)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for d, g in m.groupby("date")}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pv_fuse_row = {pd.Timestamp(d): j for j, d in enumerate(dates)}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pv_fuse_anchor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d in dates: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kk in (0, 6, 12, 18):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pv_fuse_anchor[(pd.Timestamp(d), kk)] = np.asarray(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_official_current_day(official, m, d, kk),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except Exception: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pass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print(f"[pv-fused] 预计算附件3锚点 {len(pv_fuse_anchor)} 个(日,时刻)",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execute(p_rt, l_rt, v_rt, z, e0, track=None, price_signal=None,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v_term=0.0, scen=None):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"""4-3 执行入口：价格化 CPWL-DP（默认）／日初轨迹／全知（对照）。"""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args.foresight: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settle(p_rt, l_rt, v_rt, z, e0, rule=args.rule,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grid_charge=gc, price_signal=price_signal,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args.exec == "dp" and scen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price_dp_retention(scen[0], scen[1], scen[2], z, p_rt, 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settle_causal_dp(p_rt, l_rt, v_rt, z, e0, R, rule=args.rule)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settle_causal(p_rt, l_rt, v_rt, z, e0, track["charge"],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track["discharge"], rule=args.rule)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execute42(p_rt, l_rt, v_rt, z, e0, track, scen, v_term):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"""4-2 执行入口：价格化 CPWL-DP（默认）／日初轨迹。"""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args.exec == "dp":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 = price_dp_retention(scen[0], scen[1], scen[2], z, p_rt, 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settle_q42_dp(p_rt, l_rt, v_rt, z, e0, 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p_sig = np.average(scen[0], axis=0, weights=scen[3])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settle_q42(p_rt, l_rt, v_rt, z, e0, track["charge"],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track["discharge"], price_signal=p_sig,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release_quantile=args.release_quantile)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------------------------------------------------ 4-3 四时刻滚动执行链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_fused_pv(day, i, issue_hour):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"""问题三式融合光伏：历史偏差校正 + 含交叉项最小二乘滚动权重（窗口 28）。"""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issue_hour *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raw = pv_fuse_anchor.get((pd.Timestamp(day), issue_hour))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raw is None or len(raw) != T - k: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prior = [d for d in dates if d &lt; day][-28:]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prior = [d for d in prior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if (pd.Timestamp(d), issue_hour) in pv_fuse_anchor]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prior: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off = np.vstack([pv_fuse_anchor[(pd.Timestamp(d), issue_hour)]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- pv_fuse_act[d][k:] for d in prior])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bias = np.median(off, 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reg = np.vstack([np.asarray(src_pv[pv_fuse_row[d]], float)[k:]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- pv_fuse_act[d][k:] for d in prior])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eA, eR = off - bias, reg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den = float(np.sum((eA - eR) ** 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 = (0.5 if den &lt;=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else float(np.clip(np.sum(eR * (eR - eA)) / den, 0.0, 1.0)))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np.maximum(0.0, w * np.maximum(0.0, raw - bias)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+ (1.0 - w) * np.asarray(src_pv[i], float)[k:])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_pv_rem(day, i, issue_hour, v_fc0):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"""附件3 在 issue_hour 发布的当日**剩余段**光伏预报（kWh/10min）。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对齐 harness 索引 [k, 144)（k = issue_hour*6）：返回数组第 j 个元素即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原始 144 段中第 k+j 段。插值口径沿用 solve_q3._official_current_day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（同发布时刻内，在 issue 时刻值与 24 个小时末锚点之间线性插值）。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缺失时回退到当日非前视 Ridge 光伏预测对应段。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issue_hour * 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getattr(args, "pv_fused", False) and src_pv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fused = _fused_pv(day, i, issue_hour)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fused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return fused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out = np.asarray(_official_current_day(official, m, day, issue_hour),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len(out) != T - k: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raise ValueError(f"长度 {len(out)} ≠ {T - k}")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(getattr(args, "pv_blend", False) and issue_hour ==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and src_pv is not 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# 0:00 融合：0.389×附件3 + 0.611×周期历史(Ridge)，与问题三的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# 0 时组合预报同构，抑制单次发布的跳动（调增的主要来源）。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out = (0.388815 *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+ 0.611185 * np.asarray(src_pv[i], float)[k:])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except Exception as exc:  # noqa: BLE001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[roll] {day.date()} issue={issue_hour}h 附件3 缺失"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f"（{exc}），回退 Ridge",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src = src_pv[i] if src_pv is not None else np.asarray(v_fc0,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np.asarray(src, float)[k:]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roll_q43(day, i, e0, p_fc0, l_fc0, v_fc0, p_rt, l_rt, v_rt,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commitment="nb", update_price=True):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"""4-3 主路线（Q2_nb）四时刻滚动重解 + 因果执行 + 口径 C 结算。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时刻 k∈{0,36,72,108}（0:00/6:00/12:00/18:00）重解**剩余时段 [k,144)**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的光伏/价格预测与储能轨迹，只用当时可得信息：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* 光伏：附件3 issue=k 的整点预报经 _pv_rem 插值到 10min（issue&lt;=k）；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* 价格：day_ahead_price 全日基准 + intraday_update(仅用 p_rt[:k])；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* 负荷：非前视 Ridge 预测 l_fc0；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* 储能量：上一段执行完毕后的实际 SOC（跨段连续）。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已执行时段 [0,k) 冻结：其储能动作来自更早时刻的重解。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x0（承诺量）固定为 0:00 求解值；口径 C 的差额只相对 x0 结算一次；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a_t 为各段所属（最后一次）重解确认的购电量，由拼接轨迹因果执行给出。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 k=0：承诺量 x0（附件3 issue=0 光伏 + 价格预测情景 → 报童）---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v0 = _pv_rem(day, i, 0, v_fc0)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Ps0, Ls0, Vs0, w0 = build_scenarios(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P, L, V, i, args.scen, args.win, p_fc0, l_fc0, v0, tod_price,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l_base=src_load, v_base=src_pv)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b0 = plan_det(p_fc0, l_fc0, v0, e0,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commitment == "nb":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x0 = plan_newsboy(Ps0, Ls0, Vs0, w0, e0, b0["charge"],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b0["discharge"])["z"]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elif commitment == "nb5":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严格解读（窗口内不可追加）下的正确承诺量：窗口内缺口的边际代价是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5p（紧急购电），故承诺量应取价格加权 4/5 分位，与 4-2 报童解同构。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确定性 LP 隐含「计划能精确匹配需求」，会低估峰段订量。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x0 = plan_newsboy_q42(Ps0, Ls0, Vs0, w0, e0, b0["charge"],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b0["discharge"], quantile=0.8)["z"]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elif commitment == "sp":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两阶段情景 SP：为不确定性留余地，使后续重解以退订（0.5×）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而非追加（1.5×）为主。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x0 = np.asarray(plan_sp(Ps0, Ls0, Vs0, w0, e0, rule=args.rule,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grid_charge=gc, v_term=v_term)["z"],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x0 = np.asarray(b0["z"], float).copy()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价格化 CPWL-DP 保留水位（--exec dp）：执行层据此决定「缺额时放多少」，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与问题二/问题三的 DP 价值执行器同源；traj 口径保持原行为。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--greedy-discharge 时水位恒为物理下限，无需再算 R（省一次全天递推）。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dj = (args.exec == "dp" and not args.greedy_discharge)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Rdp = (price_dp_retention(Ps0, Ls0, Vs0, x0, np.asarray(p_rt, float),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v_term=v_term, rule=args.rule)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if dj else 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a_all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c_all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d_all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g_all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u_all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soc_all = np.zeros(T)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0:00后第一段尚无调整，确认量就是原计划。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a_all[:SEG_LEN] = x0[:SEG_LEN]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c_all[0:SEG_LEN] = b0["charge"][0:SEG_LEN]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d_all[0:SEG_LEN] = b0["discharge"][0:SEG_LEN]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def execute_confirmed(s, stop, e, a, cplan, dplan):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"""执行已确认购电量；源荷偏差只能变成紧急购电或富余，不能改写a。"""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 in range(s, stop):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 = min(max(float(cplan[t - s]), 0.0), BMAX, (EMAX - e)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 = min(max(float(dplan[t - s]), 0.0), BMAX, ETA * (e - EMIN))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c &gt; 0 and d &gt;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if c &gt;= d: d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else: c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gap = float(l_rt[t] - v_rt[t] + c - d - a[t])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# 紧急电只保供、不用于储能：若短缺与计划充电并存，先因果取消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# 当段充电，再对仍未覆盖的负荷启动紧急购电。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gap &gt; 0.0 and c &gt;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cut = min(c, gap)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 -= cut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gap -= cut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gap &gt; 0.0 and (Rdp is not None or args.greedy_discharge):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放电补缺的深度上限：DP 口径受保留水位 R 限制（问题二/三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同源），--greedy-discharge 时为物理下限 EMIN。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floor = (EMIN if (Rdp is None or args.greedy_discharge)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else float(Rdp[t]))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可额外放电量 = 库存余量 - 已安排的计划放电量 d（否则会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重复计数、把 SOC 压到下限以下）。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extra = min(gap, BMAX - 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max(ETA * (e - floor) - d, 0.0))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 += extra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gap -= extra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if args.intra_adj and gap &gt; 0.0: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窗口内追加：把执行前最后确认值上调，缺口转为超购（1.5×）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# 而非 5× 紧急（反事实对照开关，默认关闭，非本文口径）。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a_all[t] += gap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gap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g_all[t] = max(gap,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u_all[t] = max(-gap,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c_all[t], d_all[t] = c,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e = e + ETA * c - d / ETA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soc_all[t] =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return 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 = execute_confirmed(0, SEG_LEN, e0, a_all,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b0["charge"][:SEG_LEN], b0["discharge"][:SEG_LEN])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 k=36/72/108：用更新信息重解剩余段，执行 [k,k+36) 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k in ROLL_ISSUES[1:]: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vk = _pv_rem(day, i, k // 6, v_fc0)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p_pred = (intraday_update(p_fc0, p_rt, k) if update_price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else np.asarray(p_fc0, 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bk = plan_det(p_pred[k:], l_fc0[k:], vk, e, grid_charge=gc,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a_all[k:k + SEG_LEN] = bk["z"][:SEG_LEN]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 = execute_confirmed(k, k + SEG_LEN, e, a_all,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bk["charge"][:SEG_LEN], bk["discharge"][:SEG_LEN])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parts = settlement_q43(p_rt, x0, a_all, g_all)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under = np.maximum(x0 - a_all,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over = np.maximum(a_all - x0,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 = {"total": parts["total"], "plan_cost": parts["within"],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"under_cost": parts["under"], "over_cost": parts["over"],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"em_cost": parts["emergency"], "em_kwh": float(g_all.sum()),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"under_kwh": float(under.sum()), "over_kwh": float(over.sum()),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"unused_kwh": float(u_all.sum()), "charge_kwh": float(c_all.sum()),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"discharge_kwh": float(d_all.sum()), "em_slots": int((g_all&gt;1e-6).sum()),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"eT": float(e), "y": a_all, "g": g_all, "charge": c_all,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"discharge": d_all, "unused": u_all, "soc": soc_all,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"adjusted": a_all, "execution": "rolling_confirmed"}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x0, c_all, d_all, r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rows = [done[d] for d in sorted(done)] if done else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seg_rows: list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seg_diag = {"soc_min": np.inf, "soc_max": -np.inf, "bal": 0.0,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"socrec": 0.0}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t0 = time.perf_counter()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 in range(lo, hi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day = dates[i]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day in done: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k in LIVE + LIVE42: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soc[k] = float(done[day][f"{k}_eT"])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idx = np.arange(max(0, i - args.win), 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p_fc = (hybrid_prices[i] if hybrid_prices is not None else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causal_price_forecast(P, i, args.shape_win, args.level_win))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src_load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l_fc, v_fc = src_load[i], src_pv[i]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l_fc = L[idx].mean(axis=0)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v_fc = V[idx].mean(axis=0)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src42_load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l42_fc, v42_fc = src42_load[i], src42_pv[i]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l42_fc, v42_fc = L[idx].mean(axis=0), V[idx].mean(axis=0)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p_rt, l_rt, v_rt = P[i], L[i], V[i]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日末库存续存价值：用因果预测的凌晨谷价窗口估计（问题三用固定 0.481548）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v_term = (0.0 if args.no_vterm else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args.vterm_mult * float(np.mean(p_fc[:30]))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三维配对残差情景（4-3 与 4-2 共用）；Q3 支把价格换成当日真实价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P_s, L_s, V_s, w = build_scenarios(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P, L, V, i, args.scen, args.win, p_fc, l_fc, v_fc, tod_price,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l_base=src_load, v_base=src_pv)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P_s42, L_s42, V_s42, w42 = build_scenarios(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P, L, V, i, args.scen, args.win, p_fc, l42_fc, v42_fc, tod_price,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l_base=src42_load, v_base=src42_pv)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P_o, L_o, V_o, wo = build_scenarios(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P, L, V, i, args.scen, args.win, p_fc, l_fc, v_fc, tod_price,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price_override=p_rt, l_base=src_load, v_base=src_pv)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sc_fix = (np.tile(FIX[i], (len(w), 1)), L_s, V_s, 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sc_fc = (P_s, L_s, V_s, w)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sc42_fix = (np.tile(FIX[i], (len(w42), 1)), L_s42, V_s42, w42)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sc42_fc = (P_s42, L_s42, V_s42, w42)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sc_rt = (P_o, L_o, V_o, wo)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 = {"date": day}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costs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Q0/Q1/Q2 必须使用完全相同的四时刻滚动结构；否则“价格信息/承诺量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贡献”会混入是否滚动的结构差异，不能解释为单因素效应。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args.roll and not args.foresight: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z0, c0, d0, r0 = roll_q43(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day, i, soc["Q0_fixed"], FIX[i], l_fc, v_fc,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p_rt, l_rt, v_rt, commitment=args.q43_commit,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update_price=False)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p0 = {"z": z0, "charge": c0, "discharge": d0}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z1, c1, d1, r1 = roll_q43(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day, i, soc["Q1_point"], p_fc, l_fc, v_fc,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p_rt, l_rt, v_rt, commitment="point", update_price=True)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p1 = {"z": z1, "charge": c1, "discharge": d1}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p0 = plan_det(FIX[i], l_fc, v_fc, soc["Q0_fixed"],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r0 = execute(p_rt, l_rt, v_rt, p0["z"], soc["Q0_fixed"], p0,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price_signal=FIX[i], v_term=v_term, scen=sc_fix)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p1 = plan_det(p_fc, l_fc, v_fc, soc["Q1_point"],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r1 = execute(p_rt, l_rt, v_rt, p1["z"], soc["Q1_point"], p1,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price_signal=p_fc, v_term=v_term, scen=sc_fc)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---- Q2_nb 消融路线：因果预测价 + 加权中位数；与正式 Q0 同构滚动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q2_e0 = soc["Q2_nb"]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args.roll and not args.foresight: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z2, _c_roll, _d_roll, r2 = roll_q43(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day, i, q2_e0, p_fc, l_fc, v_fc, p_rt, l_rt, v_rt,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commitment="nb", update_price=True)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b2 = {"charge": _c_roll, "discharge": _d_roll}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b2 = plan_det(p_fc, l_fc, v_fc, q2_e0, grid_charge=gc,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args.commit == "nb":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z2 = plan_newsboy(P_s, L_s, V_s, w, q2_e0, b2["charge"],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b2["discharge"])["z"]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z2 = plan_sp(P_s, L_s, V_s, w, q2_e0, grid_charge=gc,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v_term=v_term)["z"]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b2 = plan_det(p_fc, l_fc, v_fc, q2_e0, z_fixed=z2,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r2 = execute(p_rt, l_rt, v_rt, z2, q2_e0, b2,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price_signal=p_fc, v_term=v_term, scen=sc_fc)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---- Q3_oracle_det：当日真实价格 + 点预测承诺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p3d = plan_det(p_rt, l_fc, v_fc, soc["Q3_oracle_det"],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r3d = execute(p_rt, l_rt, v_rt, p3d["z"], soc["Q3_oracle_det"], p3d,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price_signal=p_rt, v_term=v_term, scen=sc_rt)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---- Q3_oracle_nb：当日真实价格 + 同一承诺规则（价格信息上界）----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b3n = plan_det(p_rt, l_fc, v_fc, soc["Q3_oracle_nb"], grid_charge=gc,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args.commit == "nb":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z3n = plan_newsboy(P_o, L_o, V_o, wo, soc["Q3_oracle_nb"],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b3n["charge"], b3n["discharge"])["z"]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z3n = plan_sp(P_o, L_o, V_o, wo, soc["Q3_oracle_nb"],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grid_charge=gc, v_term=v_term)["z"]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b3n = plan_det(p_rt, l_fc, v_fc, soc["Q3_oracle_nb"], z_fixed=z3n,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r3n = execute(p_rt, l_rt, v_rt, z3n, soc["Q3_oracle_nb"], b3n,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price_signal=p_rt, v_term=v_term, scen=sc_rt)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============ 4-2 分支：计划量冻结 + 5×紧急购电（无差额项）============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p42f = plan_det(FIX[i], l42_fc, v42_fc, soc["Q42_fixed"],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r42f = execute42(p_rt, l_rt, v_rt, p42f["z"], soc["Q42_fixed"],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p42f, sc42_fix, 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b42 = plan_det(p_fc, l42_fc, v42_fc, soc["Q42_point"],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r42p = execute42(p_rt, l_rt, v_rt, b42["z"], soc["Q42_point"],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b42, sc42_fc, 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b42n = plan_det(p_fc, l42_fc, v42_fc, soc["Q42_nb"],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grid_charge=gc, v_term=v_term)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args.commit == "sp":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4-2 计划量改用两阶段情景 SP（对照：问题二的计划量规则）。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z42n = np.asarray(plan_sp(P_s42, L_s42, V_s42, w42, soc["Q42_nb"],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rule=args.rule, grid_charge=gc,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v_term=v_term)["z"],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z42n = plan_newsboy_q42(P_s42, L_s42, V_s42, w42, soc["Q42_nb"],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b42n["charge"], b42n["discharge"],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quantile=args.q42_quantile)["z"]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q42_e0 = soc["Q42_nb"]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r42n = execute42(p_rt, l_rt, v_rt, z42n, soc["Q42_nb"],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b42n, sc42_fc, v_term)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tag, r, z in (("Q0_fixed", r0, p0["z"]), ("Q1_point", r1, p1["z"]),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("Q2_nb", r2, z2),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("Q3_oracle_det", r3d, p3d["z"]),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("Q3_oracle_nb", r3n, z3n),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("Q42_fixed", r42f, p42f["z"]),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("Q42_point", r42p, b42["z"]),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("Q42_nb", r42n, z42n)):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costs[tag] = r["total"]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rec[f"{tag}_total"] = r["total"]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rec[f"{tag}_plan"] = r["plan_cost"]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rec[f"{tag}_under"] = r.get("under_cost",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rec[f"{tag}_over"] = r.get("over_cost",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rec[f"{tag}_em_cost"] = r["em_cost"]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rec[f"{tag}_em_kwh"] = r["em_kwh"]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rec[f"{tag}_under_kwh"] = r.get("under_kwh",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rec[f"{tag}_over_kwh"] = r.get("over_kwh",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rec[f"{tag}_unused_kwh"] = r["unused_kwh"]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rec[f"{tag}_charge_kwh"] = r["charge_kwh"]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rec[f"{tag}_discharge_kwh"] = r["discharge_kwh"]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rec[f"{tag}_em_slots"] = r["em_slots"]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rec[f"{tag}_z_kwh"] = float(np.sum(z))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rec[f"{tag}_eT"] = r["eT"]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soc[tag] = r["eT"]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---- 正式落盘：4-3 取样本外最优的 Q0 稳健价格信号；4-2 取 Q42_nb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args.export_segments: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official43, z43 = r0, p0["z"]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本日循环开头的 Q0 SOC 已被 r0 覆盖前保存在其逐段轨迹中；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用首段递推反推，避免另设可被更新顺序污染的状态变量。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soc43 = np.asarray(official43.get("soc"),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y43 = np.asarray(official43.get("adjusted", official43["y"]),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g43 = np.asarray(official43.get("g", np.zeros(T)),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U43 = np.asarray(official43["unused"],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cc43 = np.asarray(official43["charge"],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dd43 = np.asarray(official43["discharge"],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q43_e0 = float(soc43[0] - ETA * cc43[0] + dd43[0]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soc42 = np.asarray(r42n["soc"],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y42 = np.asarray(z42n,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U42 = np.asarray(r42n["unused"],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cc42 = np.asarray(r42n["charge"],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dd42 = np.asarray(r42n["discharge"],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g42 = np.asarray(r42n["g"], 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# 平衡：确认购电+紧急+光伏+放电 = 负荷+充电+富余。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bal = y43 + g43 + v_rt + dd43 - l_rt - cc43 - U43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socrec = np.diff(np.r_[q43_e0, soc43]) - (ETA * cc43 - dd43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seg_diag["bal"] = max(seg_diag["bal"], float(np.abs(bal).max()))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seg_diag["socrec"] = max(seg_diag["socrec"],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float(np.abs(socrec).max()))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seg_diag["soc_min"] = min(seg_diag["soc_min"], float(soc43.min()))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seg_diag["soc_max"] = max(seg_diag["soc_max"], float(soc43.max()))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t in range(T):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seg_rows.append({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"date": day, "slot": t + 1, "variant": "4-3",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"price": float(p_rt[t]), "load_kwh": float(l_rt[t]),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"pv_kwh": float(v_rt[t]), "plan_kwh": float(z43[t]),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"adjusted_kwh": float(y43[t]),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"charge_kwh": float(cc43[t]),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"discharge_kwh": float(dd43[t]),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"emergency_kwh": float(g43[t]), "unused_kwh": float(U43[t]),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"soc_end_kwh": float(soc43[t])})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seg_rows.append({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"date": day, "slot": t + 1, "variant": "4-2",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"price": float(p_rt[t]), "load_kwh": float(l_rt[t]),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"pv_kwh": float(v_rt[t]), "plan_kwh": float(z42n[t]),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"adjusted_kwh": float(z42n[t]),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"charge_kwh": float(cc42[t]),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"discharge_kwh": float(dd42[t]),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"emergency_kwh": float(g42[t]),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"unused_kwh": float(U42[t]),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"soc_end_kwh": float(soc42[t])})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# ---- Q4 的离线下界在窗口跑完后一次性计算（见 compute_offline）----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rec["Q4_offline_total"] = np.nan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rows.append(rec)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len(rows) % args.log_every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 = time.perf_counter() - t0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= pd.DataFrame(rows)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[{len(rows):3d}] {day.date()} " + "  ".join(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f"{SHORT[k]}={d[f'{k}_total'].sum()/1e4:.1f}万"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for k in LIVE + LIVE42) + f"   用时 {el:.0f}s",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pd.DataFrame(rows).to_csv(DAILY_CSV, index=False,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 = pd.DataFrame(rows).sort_values("date").reset_index(drop=True)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df.to_csv(DAILY_CSV,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离线下界：整个窗口一次 LP，跨日 SOC 连续，无终端约束（真下界）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o0, o1 = dates.get_loc(pd.Timestamp(df.date.min())), \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dates.get_loc(pd.Timestamp(df.date.max()))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offline_cost = np.nan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args.no_offline: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cached = RES / "q4_offline_bound.json"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cached.exists():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offline_cost = float(json.loads(cached.read_text(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encoding="utf-8"))["cost"])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except (KeyError, TypeError, ValueError, json.JSONDecodeError):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pass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print("\n计算离线下界（整窗口一次 LP）...",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off = offline_annual(P[o0:o1 + 1], L[o0:o1 + 1], V[o0:o1 + 1],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grid_charge=not args.no_grid_charge)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offline_cost = off["cost"]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离线下界 = {offline_cost:,.0f} 元",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except Exception as exc:  # noqa: BLE001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  离线 LP 失败（跳过）：{exc}", flush=True)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summarize(df, args, offline_cost)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args.export_segments: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seg_df = pd.DataFrame(seg_rows, columns=[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"date", "slot", "variant", "price", "load_kwh", "pv_kwh",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"plan_kwh", "adjusted_kwh", "charge_kwh", "discharge_kwh",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"emergency_kwh", "unused_kwh", "soc_end_kwh"])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seg_df.to_csv(SEGMENTS_CSV, index=False, encoding="utf-8-sig")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print(f"\n[segments] 已写出 {SEGMENTS_CSV.name}（{len(seg_df)} 行，"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f"= {len(df)} 天 × 144 段 × 2 模型）")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seg_rows: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print(f"[segments] 4-3 SOC ∈ [{seg_diag['soc_min']:.3f},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f"{seg_diag['soc_max']:.3f}] kWh；"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f"能量平衡残差 max={seg_diag['bal']:.2e}，"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f"SOC 递推残差 max={seg_diag['socrec']:.2e} 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summarize(df: pd.DataFrame, args, offline_cost: float = float("nan"))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len(df)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tot = {k: float(df[f"{k}_total"].sum()) for k in LIVE}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tot42 = {k: float(df[f"{k}_total"].sum()) for k in LIVE42}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base_q1 = tot["Q1_point"]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def cvar(x, q=0.95):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 = np.sort(np.asarray(x, float))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k = max(1, int(np.ceil(q * len(v))))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float(v[-k:].mean())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"days": 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"window": [str(df.date.min().date()), str(df.date.max().date())],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"scenarios": args.scen, "residual_window": args.win,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"shape_window": args.shape_win, "level_window": args.level_win,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"price_model": args.price_model,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"source_q42": args.source_q42,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"source_q43": args.source_q43,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"q42_quantile": args.q42_quantile,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"vterm_mult": args.vterm_mult,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"release_quantile": args.release_quantile,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"rule": args.rule, "grid_charge": not args.no_grid_charge,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"execution": "foresight" if args.foresight else "causal",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"commitment": args.commit,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"total_yuan": {**tot, "Q4_offline": offline_cost},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"total_yuan_42": tot42,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"emergency_kwh_42": {k: float(df[f"{k}_em_kwh"].sum())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for k in LIVE42},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"cvar95_daily_42": {k: cvar(df[f"{k}_total"]) for k in LIVE42},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"worst_day_42": {k: float(df[f"{k}_total"].max()) for k in LIVE42},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"terminal_soc_42": {k: float(df[f"{k}_eT"].iloc[-1]) for k in LIVE42},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"effects_42_yuan":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"price_signal_Q42fixed_to_Q42point":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tot42["Q42_point"] - tot42["Q42_fixed"],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"commitment_Q42point_to_Q42nb":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tot42["Q42_nb"] - tot42["Q42_point"],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"wan_yuan": {k: v / 1e4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for k, v in {**tot, "Q4_offline": offline_cost}.items()},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"emergency_kwh": {k: float(df[f"{k}_em_kwh"].sum())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"under_kwh": {k: float(df[f"{k}_under_kwh"].sum())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"over_kwh": {k: float(df[f"{k}_over_kwh"].sum())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"unused_kwh": {k: float(df[f"{k}_unused_kwh"].sum())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"cvar95_daily": {k: cvar(df[f"{k}_total"])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"worst_day": {k: float(df[f"{k}_total"].max())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"terminal_soc": {k: float(df[f"{k}_eT"].iloc[-1]) for k in LIVE},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"effects_yuan":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"price_signal_Q0_to_Q1": tot["Q1_point"] - tot["Q0_fixed"],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"commitment_Q1_to_Q2": tot["Q2_nb"] - tot["Q1_point"],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"oracle_price_Q2_to_Q3n": tot["Q3_oracle_nb"] - tot["Q2_nb"],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"commitment_under_oracle_Q3n_to_Q3det":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tot["Q3_oracle_det"] - tot["Q3_oracle_nb"],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"regret_Q2_vs_offline": tot["Q2_nb"] - offline_cost,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"regret_Q1_vs_offline": tot["Q1_point"] - offline_cost,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"regret_Q0_vs_offline": tot["Q0_fixed"] - offline_cost,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SUMMARY_JSON.write_text(json.dumps(summary, ensure_ascii=False, indent=2),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print(f"\n{'='*72}\n问题四建模路线对比（{n} 天，{summary['window'][0]}"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f"~{summary['window'][1]}，M={args.scen}，口径{args.rule}，"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f"执行={summary['execution']}）\n{'='*72}")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hdr = f"{'路线':&lt;16}{'总费用/万元':&gt;14}{'相对Q1':&gt;14}{'紧急/万kWh':&gt;13}"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print(hdr + f"{'CVaR95/元':&gt;13}{'最坏日/元':&gt;12}{'末态SOC':&gt;11}")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LIVE: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diff = tot[k] - base_q1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print(f"{k:&lt;14}{tot[k]/1e4:&gt;14.2f}{diff:&gt;+14,.0f}"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f"{df[f'{k}_em_kwh'].sum()/1e4:&gt;13.2f}"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f"{summary['cvar95_daily'][k]:&gt;13,.0f}"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f"{summary['worst_day'][k]:&gt;12,.0f}"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f"{summary['terminal_soc'][k]:&gt;11,.0f}")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np.isfinite(offline_cost):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print(f"{'Q4_offline':&lt;14}{offline_cost/1e4:&gt;14.2f}"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f"{offline_cost-base_q1:&gt;+14,.0f}")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print("\n边际贡献（元）：")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k, v in summary["effects_yuan"].items():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{k:&lt;28}{v:&gt;+14,.0f}")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print("\n4-2 分支（计划冻结 + 5×紧急购电，无差额项）：")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base42 = tot42["Q42_point"]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 in LIVE42: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{k:&lt;28}{tot42[k]:&gt;14,.0f} 元  相对Q42_point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f"{tot42[k]-base42:&gt;+12,.0f}")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k, v in summary["effects_42_yuan"].items():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  {k:&lt;38}{v:&gt;+12,.0f}")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print(f"\n已写出 {DAILY_CSV.name} 与 {SUMMARY_JSON.name}")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ap.add_argument("--start", default=BACKTEST_START)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ap.add_argument("--end", default=BACKTEST_END)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ap.add_argument("--days", type=int, default=None)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ap.add_argument("--scen", type=int, default=10)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ap.add_argument("--win", type=int, default=30)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ap.add_argument("--shape-win", type=int, default=35)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ap.add_argument("--level-win", type=int, default=14)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ap.add_argument("--price-model", choices=["legacy", "hybrid"],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default="hybrid",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help="价格预测：hybrid=Ridge水平+形状融合+保序校准（默认）")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ap.add_argument("--price-retrain", type=int, default=7)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ap.add_argument("--price-alpha", type=float, default=10.0)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ap.add_argument("--price-cal-win", type=int, default=28)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ap.add_argument("--q42-quantile", type=float, default=0.8,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help="4-2有限情景分位；0.8为理论值，可用预热窗校准")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ap.add_argument("--vterm-mult", type=float, default=1.0,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help="日末库存续存价值倍率")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ap.add_argument("--release-quantile", type=float, default=0.6,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help="4-2预测价达到剩余时域该分位后，才额外放电缓冲预测误差")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ap.add_argument("--rule", default="C", choices=["B", "C"])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ap.add_argument("--no-grid-charge",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help="禁止用网电给储能充电（题面允许低价时段从外网充电，默认开启）")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ap.add_argument("--no-vterm",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help="关闭日末库存续存价值（会恶意放空电池，仅作对照）")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ap.add_argument("--no-offline",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help="跳过离线下界 LP（大窗口较慢）")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ap.add_argument("--foresight",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help="用旧的全知执行（一次性 LP 追索，偏乐观），仅作对照")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ap.add_argument("--exec", default="traj", choices=["dp", "traj"],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help="执行器：traj=日初轨迹裁剪（正式口径）；"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"dp=价格化 CPWL-DP（可用但比 traj 贵约 9%，待精化水位规则）")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ap.add_argument("--greedy-discharge",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help="4-3 缺额时储能充分放电补缺（放到SOC下限），以降低紧急购电")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ap.add_argument("--source-q42", default="fusion",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choices=["fusion", "ridge", "mean"],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help="4-2源荷预测；默认使用问题二最终融合模型")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ap.add_argument("--source-q43", default="q3fusion",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choices=["q3fusion", "fusion", "ridge", "mean"],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help="4-3源荷接口；默认使用问题三最终融合预测")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ap.add_argument("--commit", default="nb", choices=["nb", "sp"],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help="承诺量求解方式：nb=执行一致性报童（默认）；sp=两阶段SP（对照）")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ap.add_argument("--intra-adj",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help="4-3 窗口内允许追加确认量（缺口走 1.5× 超购而非 5× 紧急）")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ap.add_argument("--pv-blend",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help="0:00 光伏用「附件3 + 周期历史」融合（权重 0.389）")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ap.add_argument("--pv-fused",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help="4-3 光伏接问题三正式通道：偏差校正 + 含交叉项最小二乘滚动融合（窗口 28 天）")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ap.add_argument("--q43-commit", default="point",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choices=["point", "sp", "nb", "nb5"],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help="4-3 正式路线（Q0_fixed）的 0:00 计划量规则："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"point=确定性 LP（默认）；sp=两阶段情景 SP；nb=报童分位")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ap.add_argument("--roll", dest="roll", action="store_true", default=True,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help="4-3 主路线 Q2_nb 启用 0/6/12/18 四时刻滚动重解（默认开启）")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ap.add_argument("--no-roll", dest="roll", action="store_false",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help="Q2_nb 回到 0:00 单次决策（与既有签核结果一致）")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ap.add_argument("--export-segments", action="store_true",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help="逐段结果落盘 results/q4_segments.csv（默认不写）")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ap.add_argument("--resume", action="store_true")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ap.add_argument("--log-every", type=int, default=20)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ap.add_argument("--out-tag", default=None,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help="把产物写到 results/_tmp_&lt;tag&gt;_*.csv/json，避免覆盖正式结果")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run(args)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 w:val="0"/>
        <w:spacing w:before="200" w:after="100"/>
      </w:pPr>
      <w:r>
        <w:rPr>
          <w:rFonts w:ascii="Times New Roman" w:hAnsi="Times New Roman" w:eastAsia="宋体"/>
          <w:b/>
          <w:sz w:val="23"/>
        </w:rPr>
        <w:t>B.5.4　scripts/write_result4.py（597 行）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result4-2.xlsx / result4-3.xlsx 写入契约与审计。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#!/usr/bin/env python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"""问题四全年逐段结果写入器 + 独立审计。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从 ``results/q4_segments.csv``（另一路并行任务的产物，本脚本只读）读取 4-2 与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4-3 两个分支的全年逐段结果，写出：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``result4-2.xlsx`` —— 计划购电量 / 充放电量 / 紧急购电量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``result4-3.xlsx`` —— 计划购电量 / 调整购电量 / 充放电量 / 紧急购电量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并把独立复算的审计写入 ``results/q4_write_audit.json``。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布局完全沿用 ``scripts/solve_q2.py::write_template`` 与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``scripts/solve_q3.py::write_result3``（copy 模板 → 只写数据区，表头与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144 个时段标签原样保留）；两个 4-2/4-3 模板取自 ``附件/附件5/``，仓库根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的 ``result2.xlsx`` / ``result3.xlsx`` 仅作布局参照，绝不覆盖 ``附件/``。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结算口径（两支**独立实现**，不复用同一个费用函数，也不 import q4_models）：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4-2：账单 = Σ_t p·plan_t + 5·Σ_t p·emergency_t   （计划冻结，无差额项）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* 4-3：账单 = Σ_t p·min(x0_t, a_t)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+ 0.5·Σ_t p·(x0_t − a_t)⁺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+ 1.5·Σ_t p·(a_t − x0_t)⁺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+ 5·Σ_t p·emergency_t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其中 x0=plan_kwh（0:00 计划量），a=adjusted_kwh（执行前最后确认量），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p=price（实现价）。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输入契约（列严格）：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date,slot,variant,price,load_kwh,pv_kwh,plan_kwh,adjusted_kwh,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charge_kwh,discharge_kwh,emergency_kwh,soc_end_kwh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variant ∈ {"4-2","4-3"}；slot ∈ 1..144；date 覆盖 2025-02-01..2025-12-31。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用法：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python scripts/write_result4.py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shutil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datetime import datetime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numpy as np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import pandas as pd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from openpyxl import load_workbook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try:                                     # Windows GBK 控制台兼容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sys.stdout.reconfigure(encoding="utf-8", errors="replace")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except Exception:  # noqa: BLE001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pass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ROOT = Path(__file__).resolve().parents[1]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RES = ROOT / "results"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SEGMENTS_CSV = RES / "q4_segments.csv"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SUMMARY_JSON = RES / "harness_q4_summary.json"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AUDIT_JSON = RES / "q4_write_audit.json"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TEMPLATE_42 = ROOT / "附件" / "附件5" / "result4-2.xlsx"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TEMPLATE_43 = ROOT / "附件" / "附件5" / "result4-3.xlsx"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REF_42 = ROOT / "附件" / "附件5" / "result2.xlsx"      # 布局参照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REF_43 = ROOT / "附件" / "附件5" / "result3.xlsx"      # 布局参照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OUT_42 = ROOT / "result4-2.xlsx"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OUT_43 = ROOT / "result4-3.xlsx"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---- 与 scripts/q4_models.py 一致的储能/时间参数（仅用于结构推算）----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ETA, EMIN, EMAX = 0.9, 1200.0, 10800.0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PMAX = 5000.0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BMAX = PMAX / 6.0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E0 = 6000.0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T = 144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COLS = ["date", "slot", "variant", "price", "load_kwh", "pv_kwh", "plan_kwh",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"adjusted_kwh", "charge_kwh", "discharge_kwh", "emergency_kwh",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"unused_kwh", "soc_end_kwh"]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VARIANTS = ("4-2", "4-3")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模板列序：slot2..144 → 列 2..144，slot1 → 列 145；列146=全天量，列147=费用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SOURCE_SLOTS = list(range(2, 145)) + [1]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BLOCKS = [(b * 24 + 1, (b + 1) * 24) for b in range(6)]   # 六个 4h 区间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EXPECTED_DAYS = 334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EXPECTED_ROWS = EXPECTED_DAYS * T * len(VARIANTS)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对账：harness_q4_summary.json 中与 4-2 / 4-3 主分支对应的键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REF_KEY_42 = ("total_yuan_42", "Q42_nb")   # 4-2 主路线 = 报童计划 + 5×紧急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REF_KEY_43 = ("total_yuan", "Q0_fixed")    # 4-3 主路线 = 样本外最优稳健价格信号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FEE_TOL = 1.0                              # 对账容差（元）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标签 / 区间工具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hm(minute_index: int)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"""0-based 段号 → 该段**起点**时刻标签（与 solve_q2/q3 完全一致）。"""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 = minute_index * 10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f"{m // 60}:{m % 60:02d}" if m &lt; 1440 else f"0:{m % 60:02d}+1"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emergency_ranges(em: np.ndarray) -&gt; list[tuple[str, float]]: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"""合并相邻紧急购电时段为一个事件：返回 [(区间标签, 电量), ...]。"""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 = np.asarray(em,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active = em &gt; 1e-6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ans: list[tuple[str, float]]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 = 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n = len(em)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while i &lt; n: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not active[i]: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 +=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 = i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while j + 1 &lt; n and active[j + 1]: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j +=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ans.append((f"{hm(i)}-{hm(j + 1)}", float(em[i:j + 1].sum())))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 = j + 1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ans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slot_from_label(label) -&gt; int: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"""由模板时段标签（形如 '0:10-0:20' / '0:00-0:10+1' / '7:0-7:10'）反推 slot。"""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left = str(label).split("-")[0]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h, m = left.split(":")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(int(h) * 60 + int(m)) // 10 + 1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费用函数（独立）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fee_q42(price, plan, emergency)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"""4-2 全年费用：Σ p·plan + 5·Σ p·emergency（无少购/超购项）。"""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np.asarray(price,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z = np.asarray(plan,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np.asarray(emergency,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plan_cost = float(np.sum(p * z))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em_cost = float(np.sum(5.0 * p * g))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plan_cost + em_cost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fee_q43(price, plan, adjusted, emergency)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"""4-3 全年费用：口径 C（计划内 + 少购 + 超购 + 5×紧急）。"""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 = np.asarray(price,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x0 = np.asarray(plan,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 = np.asarray(adjusted,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 = np.asarray(emergency, dtype=float)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 = np.maximum(x0 - a,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over = np.maximum(a - x0, 0.0)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within_cost = float(np.sum(p * np.minimum(x0, a)))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under_cost = float(np.sum(0.5 * p * under))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over_cost = float(np.sum(1.5 * p * over))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em_cost = float(np.sum(5.0 * p * g))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within_cost + under_cost + over_cost + em_cost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输入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_fmt_err(path: Path, n: int)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(f"[错误] {path} 行数不足：{n} &lt; {EXPECTED_ROWS}"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f"（= {EXPECTED_DAYS} 天 × 144 段 × {len(VARIANTS)} 分支）。")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load_segments(path: Path = SEGMENTS_CSV) -&gt; pd.DataFrame: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"""读取并校验逐段 CSV；文件缺失或行数不足则报清晰错误并退出。"""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path = Path(path)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path.exists():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sys.exit(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f"[错误] 找不到输入文件：{path}\n"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f"        该文件应由问题四逐段求解流程产出（列严格为：{','.join(COLS)}）。\n"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f"        预期覆盖 {EXPECTED_DAYS} 天 × 144 段 × 2 分支 = {EXPECTED_ROWS} 行。\n"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f"        （本脚本不会伪造 / 硬编码任何结果数据。）")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 = pd.read_csv(path)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missing = [c for c in COLS if c not in df.columns]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extra = [c for c in df.columns if c not in COLS]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missing or extra: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sys.exit(f"[错误] {path} 列不符合契约：缺少 {missing}；多出 {extra}\n"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f"        期望列严格为 {COLS}")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bad = sorted(set(df["variant"].astype(str).unique()) - set(VARIANTS))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bad: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sys.exit(f"[错误] variant 含未预期取值 {bad}；期望 {list(VARIANTS)}")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len(df) &lt; EXPECTED_ROWS: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sys.exit(fmt_err(path, len(df)))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 = df[COLS].copy()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df["date"] = df["date"].astype(str)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df["slot"] = df["slot"].astype(int)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df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validate(df: pd.DataFrame)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"""硬约束校验；违反则抛 ValueError（含清晰诊断）。"""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counts = df.groupby(["date", "variant"])["slot"].count()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bad = counts[counts != 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len(bad):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ValueError(f"存在非 144 段的日/分支：{bad.head(5).to_dict()}")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col in ("plan_kwh", "charge_kwh", "discharge_kwh", "emergency_kwh"):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v = df[col].to_numpy(float)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np.nanmin(v) &lt; -1e-6: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raise ValueError(f"{col} 出现负值：min={float(np.nanmin(v))}")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adj = df["adjusted_kwh"].to_numpy(float)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np.nanmin(adj) &lt; -1e-6: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ValueError(f"adjusted_kwh 出现负值（售电）：min={float(np.nanmin(adj))}")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 = df["soc_end_kwh"].to_numpy(float)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smin, smax = float(np.nanmin(soc)), float(np.nanmax(soc))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smin &lt; EMIN - 1e-6 or smax &gt; EMAX + 1e-6: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raise ValueError(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f"SOC 越界：soc_end ∈ [{smin:.3f}, {smax:.3f}] 超出 [{EMIN}, {EMAX}] kWh")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build_index(df: pd.DataFrame)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(day, variant), g in df.groupby(["date", "variant"]):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idx[(day, variant)] = g.sort_values("slot").reset_index(drop=True)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idx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xlsx 写入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_date_fmt(ws)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 = ws.cell(2, 1).number_format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except Exception:  # noqa: BLE001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f if (f and f != "General") else "yyyy-mm-dd"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_clear_data(ws)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ws.max_row &gt; 1: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ws.delete_rows(2, ws.max_row - 1)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_storage_labels(ws) -&gt; list[str]: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labs = [ws.cell(r, 2).value for r in range(2, 8)]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any(v is None for v in labs):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labs = [f"{4 * b}:00-{4 * (b + 1)}:00" for b in range(6)]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[str(v) for v in labs]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_write_plan_sheet(ws, days, idx, variant, fmt, fee_col):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"""写「计划购电量」/「调整购电量」：slot 逐段量 + 全天量 + 费用列。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fee_col: "plan"  → Σ p·量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"q43"   → 口径 C 全天总费用（4-3 调整购电量末列）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_clear_data(ws)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val_col = "plan_kwh" if fee_col != "q43" else "adjusted_kwh"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i, day in enumerate(days, start=2):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idx[(day, variant)]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gs = g.set_index("slot")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ws.cell(i, 1, pd.Timestamp(day).to_pydatetime()).number_format = fmt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j, slot in enumerate(SOURCE_SLOTS):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ws.cell(i, 2 + j, round(float(gs.at[slot, val_col]),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ws.cell(i, 146, round(float(g[val_col].sum()),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fee_col == "q43":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fee = fee_q43(g["price"], g["plan_kwh"], g["adjusted_kwh"],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g["emergency_kwh"])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fee = float((g[val_col] * g["price"]).sum())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ws.cell(i, 147, round(fee,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_write_storage_sheet(ws, days, idx, variant, fmt):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labels = _storage_labels(ws)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_clear_data(ws)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 = 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 in 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idx[(day, variant)]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c = g["charge_kwh"].to_numpy(float)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 = g["discharge_kwh"].to_numpy(float)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soc_end = g["soc_end_kwh"].to_numpy(float)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slot = g["slot"].to_numpy(int)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soc0 = float(soc_end[0] - ETA * c[0] + d[0] / ETA)   # 反推 0:00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soc24 = float(soc_end[-1])                            # 24:00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b in range(6):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lo, hi = BLOCKS[b]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m = (slot &gt;= lo) &amp; (slot &lt;= 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cell = ws.cell(row, 1, pd.Timestamp(day).to_pydatetime() if b == 0 else 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b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cell.number_format = fmt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ws.cell(row, 2, labels[b])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ws.cell(row, 3, round(float(c[m].sum()),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ws.cell(row, 4, round(float(d[m].sum()),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b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ws.cell(row, 5, "0:00")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ws.cell(row, 6, round(soc0,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b == 1: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ws.cell(row, 5, "24:00")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ws.cell(row, 6, round(soc24,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row +=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_write_emergency_sheet(ws, days, idx, variant, fmt):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_clear_data(ws)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row = 2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 in 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idx[(day, variant)].sort_values("slot")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em = g["emergency_kwh"].to_numpy(float)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k, (interval, amount) in enumerate(emergency_ranges(em)):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cell = ws.cell(row, 1, pd.Timestamp(day).to_pydatetime() if k == 0 else 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k == 0: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cell.number_format = fmt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ws.cell(row, 2, interval)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ws.cell(row, 3, round(amount, 6))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row += 1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write_result42(df, template=TEMPLATE_42, target=OUT_42)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build_index(df)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days = sorted(df["date"].unique())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shutil.copy2(template, target)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load_workbook(target)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 = wb["计划购电量"]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fmt = _date_fmt(ws)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_write_plan_sheet(ws, days, idx, "4-2", fmt, "plan")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_write_storage_sheet(wb["充放电量"], days, idx, "4-2", fmt)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_write_emergency_sheet(wb["紧急购电量"], days, idx, "4-2", fmt)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wb.save(target)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write_result43(df, template=TEMPLATE_43, target=OUT_43)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idx = build_index(df)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days = sorted(df["date"].unique())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shutil.copy2(template, target)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load_workbook(target)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 = wb["计划购电量"]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fmt = _date_fmt(ws)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_write_plan_sheet(ws, days, idx, "4-3", fmt, "plan")   # 0:00 计划 x0 + 计划统计费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_write_plan_sheet(wb["调整购电量"], days, idx, "4-3", fmt, "q43")  # a + 口径C总费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_write_storage_sheet(wb["充放电量"], days, idx, "4-3", fmt)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_write_emergency_sheet(wb["紧急购电量"], days, idx, "4-3", fmt)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wb.save(target)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读回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_cell_date(v):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v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isinstance(v, (datetime, pd.Timestamp)):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return pd.Timestamp(v).strftime("%Y-%m-%d")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str(v)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read_plan(path: Path, sheet: str = "计划购电量")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load_workbook(path, data_only=True)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 = wb[sheet]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r in range(2, ws.max_row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 = _cell_date(ws.cell(r, 1).value)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out[d]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"slots": {SOURCE_SLOTS[j]: ws.cell(r, 2 + j).value for j in range(T)},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"total": ws.cell(r, 146).value,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"fee": ws.cell(r, 147).value,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wb.close()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read_storage(path: Path)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load_workbook(path, data_only=True)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 = wb["充放电量"]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r in range(2, ws.max_row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 = _cell_date(ws.cell(r, 1).value)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blocks = [(ws.cell(r + b, 3).value, ws.cell(r + b, 4).value)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for b in range(6)]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out[d] = {"blocks": blocks, "soc0": ws.cell(r, 6).value,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"soc24": ws.cell(r + 1, 6).value}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wb.close()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read_emergency(path: Path, sheet: str = "紧急购电量")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load_workbook(path, data_only=True)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ws = wb[sheet]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out: dict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cur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r in range(2, ws.max_row + 1):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d = _cell_date(ws.cell(r, 1).value)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d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cur = d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if cur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out.setdefault(cur, []).append((ws.cell(r, 2).value, ws.cell(r, 3).value))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wb.close()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out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sheet_dims(path: Path)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 = load_workbook(path)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dims = {name: (wb[name].max_row, wb[name].max_column) for name in wb.sheetnames}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wb.close()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dims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审计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run_audit(df: pd.DataFrame, out42: Path, out43: Path,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summary: dict | None) -&gt; list[dict]: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checks: list[dict]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days = sorted(df["date"].unique())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df42 = df[df["variant"] == "4-2"].reset_index(drop=True)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df43 = df[df["variant"] == "4-3"].reset_index(drop=True)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plan42, plan43 = read_plan(out42), read_plan(out43)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st42, st43 = read_storage(out42), read_storage(out43)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em42, em43 = read_emergency(out42), read_emergency(out43)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---- 1) 每天全天量 = 144 段之和（计划 / 充电 / 放电 / 紧急 各一）----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d_plan = d_chg = d_dis = d_em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variant, pland, std, emd in (("4-2", plan42, st42, em42),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    ("4-3", plan43, st43, em43)):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sub = df[df["variant"] == variant]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day in 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sub[sub["date"] == day].sort_values("slot")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d_plan = max(d_plan, abs(float(pland[day]["total"]) - float(g["plan_kwh"].sum())))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blk_ch = sum(float(b[0]) for b in std[day]["blocks"])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blk_dis = sum(float(b[1]) for b in std[day]["blocks"])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d_chg = max(d_chg, abs(blk_ch - float(g["charge_kwh"].sum())))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d_dis = max(d_dis, abs(blk_dis - float(g["discharge_kwh"].sum())))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d_em = max(d_em, abs(sum(float(a) for _, a in emd.get(day, []))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        - float(g["emergency_kwh"].sum())))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mx = max(d_plan, d_chg, d_dis, d_em)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"id": 1, "name": "daily_total_equals_segment_sum",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"pass": bool(mx &lt; 1e-4),   # 逐段 round(·,6) 在 144 段上的累积舍入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"detail": (f"每天全天量 vs 144 段和 最大偏差：计划 {d_plan:.2e}、"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f"充电 {d_chg:.2e}、放电 {d_dis:.2e}、紧急 {d_em:.2e} kWh"),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"values": {"plan": d_plan, "charge": d_chg, "discharge": d_dis,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"emergency": d_em}})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---- 2) 用实现价独立复算，与 harness 对账（≤1 元）----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fee42 = fee_q42(df42["price"], df42["plan_kwh"], df42["emergency_kwh"])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fee43 = fee_q43(df43["price"], df43["plan_kwh"], df43["adjusted_kwh"],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df43["emergency_kwh"])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ref42 = ref43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summary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ref42 = (summary.get(REF_KEY_42[0]) or {}).get(REF_KEY_42[1])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ref43 = (summary.get(REF_KEY_43[0]) or {}).get(REF_KEY_43[1])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ok42 = ref42 is not None and abs(fee42 - float(ref42)) &lt;= FEE_TOL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ok43 = ref43 is not None and abs(fee43 - float(ref43)) &lt;= FEE_TOL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gap42 = None if ref42 is None else fee42 - float(ref42)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gap43 = None if ref43 is None else fee43 - float(ref43)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"id": 2, "name": "fee_recompute_vs_harness",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"pass": bool(ok42 and ok43),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"detail": (f"4-2 重算 {fee42:,.2f} 元 vs harness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f"{REF_KEY_42[0]}.{REF_KEY_42[1]}={ref42 if ref42 is None else format(float(ref42), ',.2f')}"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f"（差 {gap42 if gap42 is None else format(gap42, '+,.4f')}）；"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f"4-3 重算 {fee43:,.2f} 元 vs harness 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f"{REF_KEY_43[0]}.{REF_KEY_43[1]}={ref43 if ref43 is None else format(float(ref43), ',.2f')}"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f"（差 {gap43 if gap43 is None else format(gap43, '+,.4f')}）"),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"values": {"q42_recompute": fee42, "q42_ref": ref42, "q42_gap": gap42,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"q43_recompute": fee43, "q43_ref": ref43, "q43_gap": gap43,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"tol": FEE_TOL}})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---- 3) SOC 全程在 [1200,10800] 且跨日连续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soc_min, soc_max, max_break = float("inf"), float("-inf"),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first_starts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variant in VARIANTS: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sub = df[df["variant"] == variant]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prev_end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day in 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sub[sub["date"] == day].sort_values("slot")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soc_end = g["soc_end_kwh"].to_numpy(float)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= g["charge_kwh"].to_numpy(float)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 = g["discharge_kwh"].to_numpy(float)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soc_start = float(soc_end[0] - ETA * c[0] + d[0] / ETA)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soc_min = min(soc_min, float(soc_end.min()), soc_start)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soc_max = max(soc_max, float(soc_end.max()), soc_start)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if prev_end is not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max_break = max(max_break, abs(soc_start - prev_end))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first_starts[variant] = soc_start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prev_end = float(soc_end[-1])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in_bounds = (soc_min &gt;= EMIN - 1e-6) and (soc_max &lt;= EMAX + 1e-6)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continuous = max_break &lt; 1e-3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"id": 3, "name": "soc_bounds_and_continuity",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"pass": bool(in_bounds and continuous),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"detail": (f"SOC ∈ [{soc_min:.3f}, {soc_max:.3f}] kWh（界 [{EMIN},{EMAX}]）；"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f"跨日最大断点 {max_break:.3e} kWh；"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f"首日 0:00 储电量 {first_starts}"),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"values": {"soc_min": soc_min, "soc_max": soc_max,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"max_daily_break": max_break, "first_start": first_starts}})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---- 4) 紧急购电与充电不在同一时段同时发生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both = df[(df["emergency_kwh"] &gt; 1e-6) &amp; (df["charge_kwh"] &gt; 1e-6)]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"id": 4, "name": "emergency_charge_exclusive",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"pass": bool(len(both) == 0),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"detail": (f"同时段紧急购电且充电的段数 = {len(both)}"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+ ("" if len(both) == 0 else f"（例：{both[['date','variant','slot']].head(3).to_dict('records')}）")),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"values": {"conflict_slots": int(len(both))}})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---- 5) 不售电：任何时段 adjusted 不为负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amin = float(df["adjusted_kwh"].min())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"id": 5, "name": "no_negative_adjusted",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"pass": bool(amin &gt;= -1e-6),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"detail": f"adjusted_kwh 最小值 = {amin:.6f}（≥0 即不售电）",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"values": {"adjusted_min": amin}})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# ---- 6) round-trip：从 xlsx 读回重算，与被写数据一致 ----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dev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day in days: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df42[df42["date"] == day].sort_values("slot")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slot, v in plan42[day]["slots"].items():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exp = float(g[g["slot"] == slot]["plan_kwh"].iloc[0])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dev = max(dev, abs(float(v) - exp))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g = df43[df43["date"] == day].sort_values("slot")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slot, v in plan43[day]["slots"].items():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exp = float(g[g["slot"] == slot]["plan_kwh"].iloc[0])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dev = max(dev, abs(float(v) - exp))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for std, var in ((st42, "4-2"), (st43, "4-3")):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g = df[(df["variant"] == var) &amp; (df["date"] == day)].sort_values("slot")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slot_arr = g["slot"].to_numpy(int)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c = g["charge_kwh"].to_numpy(float)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for b in range(6):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lo, hi = BLOCKS[b]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m = (slot_arr &gt;= lo) &amp; (slot_arr &lt;= hi)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dev = max(dev, abs(float(std[day]["blocks"][b][0]) - float(c[m].sum())))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checks.append({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"id": 6, "name": "xlsx_roundtrip_matches",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"pass": bool(dev &lt; 1e-6),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"detail": f"xlsx 读回逐格重算 vs 写入数据 最大偏差 = {dev:.3e}",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"values": {"max_dev": dev}})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checks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# ============================================================ 主流程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run_pipeline(df, template42=TEMPLATE_42, template43=TEMPLATE_43,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out42=OUT_42, out43=OUT_43, audit_path=AUDIT_JSON,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summary_path=SUMMARY_JSON)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validate(df)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write_result42(df, template42, out42)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write_result43(df, template43, out43)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summary_path = Path(summary_path)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summary_path.exists():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summary = json.loads(summary_path.read_text("utf-8"))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checks = run_audit(df, Path(out42), Path(out43), summary)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df42 = df[df["variant"] == "4-2"]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df43 = df[df["variant"] == "4-3"]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fee42 = fee_q42(df42["price"], df42["plan_kwh"], df42["emergency_kwh"])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fee43 = fee_q43(df43["price"], df43["plan_kwh"], df43["adjusted_kwh"],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df43["emergency_kwh"])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audit = {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"generated_at": datetime.now().isoformat(timespec="seconds"),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"segments_csv": str(SEGMENTS_CSV),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"days": int(df["date"].nunique()),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"rows": int(len(df)),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"fee_q42_yuan": fee42,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"fee_q43_yuan": fee43,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"checks": checks,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"all_pass": all(c["pass"] for c in checks),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Path(audit_path).write_text(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json.dumps(audit, ensure_ascii=False, indent=2), encoding="utf-8")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return audit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def main(argv=None)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 = argparse.ArgumentParser(description="问题四全年逐段结果写入 + 独立审计")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ap.add_argument("--csv", default=str(SEGMENTS_CSV))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ap.add_argument("--summary", default=str(SUMMARY_JSON))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ap.add_argument("--out42", default=str(OUT_42))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ap.add_argument("--out43", default=str(OUT_43))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ap.add_argument("--audit", default=str(AUDIT_JSON))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args = ap.parse_args(argv)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df = load_segments(Path(args.csv))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audit = run_pipeline(df, out42=Path(args.out42), out43=Path(args.out43),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audit_path=Path(args.audit),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                 summary_path=Path(args.summary))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d42 = sheet_dims(Path(args.out42))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d43 = sheet_dims(Path(args.out43))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print("=" * 72)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print("问题四全年逐段结果写入 + 独立审计")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print("=" * 72)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print(f"输入：{args.csv}  （{audit['rows']} 行 = {audit['days']} 天 × 144 段 × 2 分支）")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print(f"\nresult4-2.xlsx 各表 [行×列]：")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name, (r, c) in d42.items():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  {name:&lt;8} {r:&gt;6} × {c}")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print(f"result4-3.xlsx 各表 [行×列]：")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name, (r, c) in d43.items():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  {name:&lt;8} {r:&gt;6} × {c}")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print(f"\n4-2 全年费用 = {audit['fee_q42_yuan']:,.2f} 元")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print(f"4-3 全年费用 = {audit['fee_q43_yuan']:,.2f} 元")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print(f"\n审计（写入 {args.audit}）：")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for chk in audit["checks"]: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tag = "PASS" if chk["pass"] else "FAIL"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print(f"  [{tag}] {chk['id']}. {chk['name']}: {chk['detail']}")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print(f"\n结论：{'全部通过' if audit['all_pass'] else '存在未通过项'}")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if not audit["all_pass"]: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    sys.exit(1)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B.6　运行环境与复现顺序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运行环境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11 + Python 3.12；依赖 numpy、pandas、scipy（HiGHS）、scikit-learn、matplotlib、python-docx、openpyxl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依赖清单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支撑材料/说明文档/requirements.txt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复现顺序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1) python scripts/preprocess.py —— 生成 10 min 面板、整点预报长表与预测表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2) python scripts/solve_q1.py —— 问题一 LP + MILP 互证 + 影子价格 → result1.xlsx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3) python scripts/solve_q2_method3.py —— 问题二 融合预测 + 情景 SP + DP → result2.xlsx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4) python scripts/solve_q3_final.py —— 问题三 四时刻滚动 + 口径 C → result3.xlsx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5) python scripts/harness_q4.py —— 问题四 4-2 / 4-3 → result4-2.xlsx、result4-3.xlsx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6) python scripts/verify_paper_numbers.py --strict —— 论文数字与结果一致性门禁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7) pytest tests/ —— 54 项物理与契约测试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随机性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全部程序为确定性算法（线性规划、动态规划、岭回归），无需随机种子即可复现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数据来源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附件 1–4 为赛题给定数据；自主生成数据均由上述程序基于历史数据非前视重建</w:t>
            </w:r>
          </w:p>
        </w:tc>
      </w:tr>
      <w:tr>
        <w:tc>
          <w:tcPr>
            <w:tcW w:type="dxa" w:w="158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未列入附录的脚本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绘图 plot_*.py、过程探针 probe_*/diag_*、论文构建与门禁脚本等辅助程序，见支撑材料“源程序/”</w:t>
            </w:r>
          </w:p>
        </w:tc>
      </w:tr>
    </w:tbl>
    <w:p/>
    <w:p>
      <w:pPr>
        <w:pageBreakBefore/>
        <w:spacing w:before="200" w:after="100"/>
      </w:pPr>
      <w:r>
        <w:rPr>
          <w:rFonts w:ascii="Times New Roman" w:hAnsi="Times New Roman" w:eastAsia="宋体"/>
          <w:b/>
          <w:sz w:val="26"/>
        </w:rPr>
        <w:t>B.7　支撑材料文件列表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支撑材料按目录组织如下；带 SHA256 校验值的完整清单见支撑材料“说明文档/文件清单与校验值.csv”。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目录 / 文件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文件数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中间结果图表/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正文结果图、模型结构图、岭迹附图及锁定图源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关键结果/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四问关键指标、费用分解、VOI、离线下界与写表审计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源程序自动化测试（54 项通过）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34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四问正式求解、预测、预处理、结果写入、绘图与核验程序（完整可运行）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自主生成数据/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非前视训练得到的融合预测面板、价格预测、时间映射与储能参数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说明文档/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复现顺序、运行环境、数据来源与文件校验清单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赛题结果/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result1.xlsx、result2.xlsx、result3.xlsx、result4-2.xlsx、result4-3.xlsx</w:t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AI使用报告_待审核.docx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README_支撑材料目录.md</w:t>
            </w:r>
          </w:p>
        </w:tc>
        <w:tc>
          <w:tcPr>
            <w:tcW w:type="dxa" w:w="1020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5216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附录B_核心源程序</dc:title>
  <dc:subject/>
  <dc:creator>Alwayshere-su</dc:creator>
  <cp:keywords/>
  <cp:lastModifiedBy>Alwayshere-su</cp:lastModifiedBy>
  <cp:revision>1</cp:revision>
  <dcterms:created xsi:type="dcterms:W3CDTF">2013-12-23T23:15:00Z</dcterms:created>
  <dcterms:modified xsi:type="dcterms:W3CDTF">2013-12-23T23:15:00Z</dcterms:modified>
  <cp:category/>
</cp:coreProperties>
</file>